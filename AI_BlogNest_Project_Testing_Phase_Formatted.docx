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b/>
          <w:sz w:val="32"/>
        </w:rPr>
        <w:t>AI BLOGNEST API</w:t>
      </w:r>
    </w:p>
    <w:p>
      <w:pPr>
        <w:spacing w:line="360" w:lineRule="auto" w:before="120" w:after="120"/>
        <w:jc w:val="center"/>
      </w:pPr>
      <w:r>
        <w:rPr>
          <w:rFonts w:ascii="Times New Roman" w:hAnsi="Times New Roman"/>
          <w:b/>
          <w:sz w:val="32"/>
        </w:rPr>
        <w:t>PROJECT TESTING PHASE</w:t>
      </w:r>
    </w:p>
    <w:p>
      <w:pPr>
        <w:spacing w:line="360" w:lineRule="auto" w:before="160" w:after="80"/>
        <w:jc w:val="left"/>
      </w:pPr>
      <w:r>
        <w:rPr>
          <w:rFonts w:ascii="Times New Roman" w:hAnsi="Times New Roman"/>
          <w:b/>
          <w:sz w:val="32"/>
        </w:rPr>
        <w:t>1. INTRODUCTION</w:t>
      </w:r>
    </w:p>
    <w:p>
      <w:pPr>
        <w:spacing w:line="360" w:lineRule="auto" w:before="0" w:after="120"/>
        <w:ind w:firstLine="432"/>
        <w:jc w:val="both"/>
      </w:pPr>
      <w:r>
        <w:rPr>
          <w:rFonts w:ascii="Times New Roman" w:hAnsi="Times New Roman"/>
          <w:b w:val="0"/>
          <w:sz w:val="24"/>
        </w:rPr>
        <w:t xml:space="preserve">The Project Testing Phase is an important stage in the development of the </w:t>
      </w:r>
      <w:r>
        <w:rPr>
          <w:rFonts w:ascii="Times New Roman" w:hAnsi="Times New Roman"/>
          <w:b/>
          <w:sz w:val="24"/>
        </w:rPr>
        <w:t>AI BlogNest API</w:t>
      </w:r>
      <w:r>
        <w:rPr>
          <w:rFonts w:ascii="Times New Roman" w:hAnsi="Times New Roman"/>
          <w:b w:val="0"/>
          <w:sz w:val="24"/>
        </w:rPr>
        <w:t>. Testing is performed to verify that the developed API functions correctly according to the identified requirements and design.</w:t>
      </w:r>
    </w:p>
    <w:p>
      <w:pPr>
        <w:spacing w:line="360" w:lineRule="auto" w:before="0" w:after="120"/>
        <w:ind w:firstLine="432"/>
        <w:jc w:val="both"/>
      </w:pPr>
      <w:r>
        <w:rPr>
          <w:rFonts w:ascii="Times New Roman" w:hAnsi="Times New Roman"/>
          <w:b w:val="0"/>
          <w:sz w:val="24"/>
        </w:rPr>
        <w:t>The testing process focuses on checking the RESTful API endpoints, database operations, AI integration, input validation, error handling, and JSON responses.</w:t>
      </w:r>
    </w:p>
    <w:p>
      <w:pPr>
        <w:spacing w:line="360" w:lineRule="auto" w:before="0" w:after="120"/>
        <w:ind w:firstLine="432"/>
        <w:jc w:val="both"/>
      </w:pPr>
      <w:r>
        <w:rPr>
          <w:rFonts w:ascii="Times New Roman" w:hAnsi="Times New Roman"/>
          <w:b w:val="0"/>
          <w:sz w:val="24"/>
        </w:rPr>
        <w:t>The main purpose of this phase is to identify errors and unexpected behavior, correct the issues, and ensure that the API provides reliable and consistent results.</w:t>
      </w:r>
    </w:p>
    <w:p>
      <w:pPr>
        <w:spacing w:line="360" w:lineRule="auto" w:before="160" w:after="80"/>
        <w:jc w:val="left"/>
      </w:pPr>
      <w:r>
        <w:rPr>
          <w:rFonts w:ascii="Times New Roman" w:hAnsi="Times New Roman"/>
          <w:b/>
          <w:sz w:val="32"/>
        </w:rPr>
        <w:t>2. OBJECTIVES OF TESTING</w:t>
      </w:r>
    </w:p>
    <w:p>
      <w:pPr>
        <w:spacing w:line="360" w:lineRule="auto" w:before="0" w:after="120"/>
        <w:ind w:firstLine="432"/>
        <w:jc w:val="both"/>
      </w:pPr>
      <w:r>
        <w:rPr>
          <w:rFonts w:ascii="Times New Roman" w:hAnsi="Times New Roman"/>
          <w:b w:val="0"/>
          <w:sz w:val="24"/>
        </w:rPr>
        <w:t>The main objectives of testing the AI BlogNest API are:</w:t>
      </w:r>
    </w:p>
    <w:p>
      <w:pPr>
        <w:spacing w:line="360" w:lineRule="auto" w:before="0" w:after="40"/>
        <w:ind w:left="360"/>
        <w:jc w:val="left"/>
      </w:pPr>
      <w:r>
        <w:rPr>
          <w:rFonts w:ascii="Times New Roman" w:hAnsi="Times New Roman"/>
          <w:b w:val="0"/>
          <w:sz w:val="24"/>
        </w:rPr>
        <w:t>1. To verify that all API endpoints work correctly.</w:t>
      </w:r>
    </w:p>
    <w:p>
      <w:pPr>
        <w:spacing w:line="360" w:lineRule="auto" w:before="0" w:after="40"/>
        <w:ind w:left="360"/>
        <w:jc w:val="left"/>
      </w:pPr>
      <w:r>
        <w:rPr>
          <w:rFonts w:ascii="Times New Roman" w:hAnsi="Times New Roman"/>
          <w:b w:val="0"/>
          <w:sz w:val="24"/>
        </w:rPr>
        <w:t>2. To test Create, Read, Update, and Delete operations.</w:t>
      </w:r>
    </w:p>
    <w:p>
      <w:pPr>
        <w:spacing w:line="360" w:lineRule="auto" w:before="0" w:after="40"/>
        <w:ind w:left="360"/>
        <w:jc w:val="left"/>
      </w:pPr>
      <w:r>
        <w:rPr>
          <w:rFonts w:ascii="Times New Roman" w:hAnsi="Times New Roman"/>
          <w:b w:val="0"/>
          <w:sz w:val="24"/>
        </w:rPr>
        <w:t>3. To verify MongoDB database connectivity and operations.</w:t>
      </w:r>
    </w:p>
    <w:p>
      <w:pPr>
        <w:spacing w:line="360" w:lineRule="auto" w:before="0" w:after="40"/>
        <w:ind w:left="360"/>
        <w:jc w:val="left"/>
      </w:pPr>
      <w:r>
        <w:rPr>
          <w:rFonts w:ascii="Times New Roman" w:hAnsi="Times New Roman"/>
          <w:b w:val="0"/>
          <w:sz w:val="24"/>
        </w:rPr>
        <w:t>4. To test AI-assisted content generation.</w:t>
      </w:r>
    </w:p>
    <w:p>
      <w:pPr>
        <w:spacing w:line="360" w:lineRule="auto" w:before="0" w:after="40"/>
        <w:ind w:left="360"/>
        <w:jc w:val="left"/>
      </w:pPr>
      <w:r>
        <w:rPr>
          <w:rFonts w:ascii="Times New Roman" w:hAnsi="Times New Roman"/>
          <w:b w:val="0"/>
          <w:sz w:val="24"/>
        </w:rPr>
        <w:t>5. To validate user inputs.</w:t>
      </w:r>
    </w:p>
    <w:p>
      <w:pPr>
        <w:spacing w:line="360" w:lineRule="auto" w:before="0" w:after="40"/>
        <w:ind w:left="360"/>
        <w:jc w:val="left"/>
      </w:pPr>
      <w:r>
        <w:rPr>
          <w:rFonts w:ascii="Times New Roman" w:hAnsi="Times New Roman"/>
          <w:b w:val="0"/>
          <w:sz w:val="24"/>
        </w:rPr>
        <w:t>6. To verify proper JSON responses.</w:t>
      </w:r>
    </w:p>
    <w:p>
      <w:pPr>
        <w:spacing w:line="360" w:lineRule="auto" w:before="0" w:after="40"/>
        <w:ind w:left="360"/>
        <w:jc w:val="left"/>
      </w:pPr>
      <w:r>
        <w:rPr>
          <w:rFonts w:ascii="Times New Roman" w:hAnsi="Times New Roman"/>
          <w:b w:val="0"/>
          <w:sz w:val="24"/>
        </w:rPr>
        <w:t>7. To test error handling.</w:t>
      </w:r>
    </w:p>
    <w:p>
      <w:pPr>
        <w:spacing w:line="360" w:lineRule="auto" w:before="0" w:after="40"/>
        <w:ind w:left="360"/>
        <w:jc w:val="left"/>
      </w:pPr>
      <w:r>
        <w:rPr>
          <w:rFonts w:ascii="Times New Roman" w:hAnsi="Times New Roman"/>
          <w:b w:val="0"/>
          <w:sz w:val="24"/>
        </w:rPr>
        <w:t>8. To identify and correct bugs.</w:t>
      </w:r>
    </w:p>
    <w:p>
      <w:pPr>
        <w:spacing w:line="360" w:lineRule="auto" w:before="0" w:after="40"/>
        <w:ind w:left="360"/>
        <w:jc w:val="left"/>
      </w:pPr>
      <w:r>
        <w:rPr>
          <w:rFonts w:ascii="Times New Roman" w:hAnsi="Times New Roman"/>
          <w:b w:val="0"/>
          <w:sz w:val="24"/>
        </w:rPr>
        <w:t>9. To verify that invalid requests are handled properly.</w:t>
      </w:r>
    </w:p>
    <w:p>
      <w:pPr>
        <w:spacing w:line="360" w:lineRule="auto" w:before="0" w:after="40"/>
        <w:ind w:left="360"/>
        <w:jc w:val="left"/>
      </w:pPr>
      <w:r>
        <w:rPr>
          <w:rFonts w:ascii="Times New Roman" w:hAnsi="Times New Roman"/>
          <w:b w:val="0"/>
          <w:sz w:val="24"/>
        </w:rPr>
        <w:t>10. To ensure that the system meets the defined requirements.</w:t>
      </w:r>
    </w:p>
    <w:p>
      <w:pPr>
        <w:spacing w:line="360" w:lineRule="auto" w:before="160" w:after="80"/>
        <w:jc w:val="left"/>
      </w:pPr>
      <w:r>
        <w:rPr>
          <w:rFonts w:ascii="Times New Roman" w:hAnsi="Times New Roman"/>
          <w:b/>
          <w:sz w:val="32"/>
        </w:rPr>
        <w:t>3. TESTING ENVIRONMENT</w:t>
      </w:r>
    </w:p>
    <w:p>
      <w:pPr>
        <w:spacing w:line="360" w:lineRule="auto" w:before="0" w:after="120"/>
        <w:ind w:firstLine="432"/>
        <w:jc w:val="both"/>
      </w:pPr>
      <w:r>
        <w:rPr>
          <w:rFonts w:ascii="Times New Roman" w:hAnsi="Times New Roman"/>
          <w:b w:val="0"/>
          <w:sz w:val="24"/>
        </w:rPr>
        <w:t>The testing environment consists of the following tools and technologies: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line="360" w:lineRule="auto"/>
            </w:pPr>
            <w:r>
              <w:rPr>
                <w:rFonts w:ascii="Times New Roman" w:hAnsi="Times New Roman"/>
                <w:b/>
                <w:sz w:val="24"/>
              </w:rPr>
              <w:t>Component</w:t>
            </w:r>
          </w:p>
        </w:tc>
        <w:tc>
          <w:tcPr>
            <w:tcW w:type="dxa" w:w="4680"/>
            <w:vAlign w:val="center"/>
          </w:tcPr>
          <w:p>
            <w:pPr>
              <w:spacing w:line="360" w:lineRule="auto"/>
            </w:pPr>
            <w:r>
              <w:rPr>
                <w:rFonts w:ascii="Times New Roman" w:hAnsi="Times New Roman"/>
                <w:b/>
                <w:sz w:val="24"/>
              </w:rPr>
              <w:t>Technology</w:t>
            </w:r>
          </w:p>
        </w:tc>
      </w:tr>
      <w:tr>
        <w:tc>
          <w:tcPr>
            <w:tcW w:type="dxa" w:w="4680"/>
            <w:vAlign w:val="center"/>
          </w:tcPr>
          <w:p>
            <w:pPr>
              <w:spacing w:line="360" w:lineRule="auto"/>
            </w:pPr>
            <w:r>
              <w:rPr>
                <w:rFonts w:ascii="Times New Roman" w:hAnsi="Times New Roman"/>
                <w:b w:val="0"/>
                <w:sz w:val="24"/>
              </w:rPr>
              <w:t>Operating System</w:t>
            </w:r>
          </w:p>
        </w:tc>
        <w:tc>
          <w:tcPr>
            <w:tcW w:type="dxa" w:w="4680"/>
            <w:vAlign w:val="center"/>
          </w:tcPr>
          <w:p>
            <w:pPr>
              <w:spacing w:line="360" w:lineRule="auto"/>
            </w:pPr>
            <w:r>
              <w:rPr>
                <w:rFonts w:ascii="Times New Roman" w:hAnsi="Times New Roman"/>
                <w:b w:val="0"/>
                <w:sz w:val="24"/>
              </w:rPr>
              <w:t>Windows/Linux/macOS</w:t>
            </w:r>
          </w:p>
        </w:tc>
      </w:tr>
      <w:tr>
        <w:tc>
          <w:tcPr>
            <w:tcW w:type="dxa" w:w="4680"/>
            <w:vAlign w:val="center"/>
          </w:tcPr>
          <w:p>
            <w:pPr>
              <w:spacing w:line="360" w:lineRule="auto"/>
            </w:pPr>
            <w:r>
              <w:rPr>
                <w:rFonts w:ascii="Times New Roman" w:hAnsi="Times New Roman"/>
                <w:b w:val="0"/>
                <w:sz w:val="24"/>
              </w:rPr>
              <w:t>Runtime</w:t>
            </w:r>
          </w:p>
        </w:tc>
        <w:tc>
          <w:tcPr>
            <w:tcW w:type="dxa" w:w="4680"/>
            <w:vAlign w:val="center"/>
          </w:tcPr>
          <w:p>
            <w:pPr>
              <w:spacing w:line="360" w:lineRule="auto"/>
            </w:pPr>
            <w:r>
              <w:rPr>
                <w:rFonts w:ascii="Times New Roman" w:hAnsi="Times New Roman"/>
                <w:b w:val="0"/>
                <w:sz w:val="24"/>
              </w:rPr>
              <w:t>Node.js</w:t>
            </w:r>
          </w:p>
        </w:tc>
      </w:tr>
      <w:tr>
        <w:tc>
          <w:tcPr>
            <w:tcW w:type="dxa" w:w="4680"/>
            <w:vAlign w:val="center"/>
          </w:tcPr>
          <w:p>
            <w:pPr>
              <w:spacing w:line="360" w:lineRule="auto"/>
            </w:pPr>
            <w:r>
              <w:rPr>
                <w:rFonts w:ascii="Times New Roman" w:hAnsi="Times New Roman"/>
                <w:b w:val="0"/>
                <w:sz w:val="24"/>
              </w:rPr>
              <w:t>Backend</w:t>
            </w:r>
          </w:p>
        </w:tc>
        <w:tc>
          <w:tcPr>
            <w:tcW w:type="dxa" w:w="4680"/>
            <w:vAlign w:val="center"/>
          </w:tcPr>
          <w:p>
            <w:pPr>
              <w:spacing w:line="360" w:lineRule="auto"/>
            </w:pPr>
            <w:r>
              <w:rPr>
                <w:rFonts w:ascii="Times New Roman" w:hAnsi="Times New Roman"/>
                <w:b w:val="0"/>
                <w:sz w:val="24"/>
              </w:rPr>
              <w:t>Express.js</w:t>
            </w:r>
          </w:p>
        </w:tc>
      </w:tr>
      <w:tr>
        <w:tc>
          <w:tcPr>
            <w:tcW w:type="dxa" w:w="4680"/>
            <w:vAlign w:val="center"/>
          </w:tcPr>
          <w:p>
            <w:pPr>
              <w:spacing w:line="360" w:lineRule="auto"/>
            </w:pPr>
            <w:r>
              <w:rPr>
                <w:rFonts w:ascii="Times New Roman" w:hAnsi="Times New Roman"/>
                <w:b w:val="0"/>
                <w:sz w:val="24"/>
              </w:rPr>
              <w:t>Database</w:t>
            </w:r>
          </w:p>
        </w:tc>
        <w:tc>
          <w:tcPr>
            <w:tcW w:type="dxa" w:w="4680"/>
            <w:vAlign w:val="center"/>
          </w:tcPr>
          <w:p>
            <w:pPr>
              <w:spacing w:line="360" w:lineRule="auto"/>
            </w:pPr>
            <w:r>
              <w:rPr>
                <w:rFonts w:ascii="Times New Roman" w:hAnsi="Times New Roman"/>
                <w:b w:val="0"/>
                <w:sz w:val="24"/>
              </w:rPr>
              <w:t>MongoDB</w:t>
            </w:r>
          </w:p>
        </w:tc>
      </w:tr>
      <w:tr>
        <w:tc>
          <w:tcPr>
            <w:tcW w:type="dxa" w:w="4680"/>
            <w:vAlign w:val="center"/>
          </w:tcPr>
          <w:p>
            <w:pPr>
              <w:spacing w:line="360" w:lineRule="auto"/>
            </w:pPr>
            <w:r>
              <w:rPr>
                <w:rFonts w:ascii="Times New Roman" w:hAnsi="Times New Roman"/>
                <w:b w:val="0"/>
                <w:sz w:val="24"/>
              </w:rPr>
              <w:t>Database Library</w:t>
            </w:r>
          </w:p>
        </w:tc>
        <w:tc>
          <w:tcPr>
            <w:tcW w:type="dxa" w:w="4680"/>
            <w:vAlign w:val="center"/>
          </w:tcPr>
          <w:p>
            <w:pPr>
              <w:spacing w:line="360" w:lineRule="auto"/>
            </w:pPr>
            <w:r>
              <w:rPr>
                <w:rFonts w:ascii="Times New Roman" w:hAnsi="Times New Roman"/>
                <w:b w:val="0"/>
                <w:sz w:val="24"/>
              </w:rPr>
              <w:t>Mongoose</w:t>
            </w:r>
          </w:p>
        </w:tc>
      </w:tr>
      <w:tr>
        <w:tc>
          <w:tcPr>
            <w:tcW w:type="dxa" w:w="4680"/>
            <w:vAlign w:val="center"/>
          </w:tcPr>
          <w:p>
            <w:pPr>
              <w:spacing w:line="360" w:lineRule="auto"/>
            </w:pPr>
            <w:r>
              <w:rPr>
                <w:rFonts w:ascii="Times New Roman" w:hAnsi="Times New Roman"/>
                <w:b w:val="0"/>
                <w:sz w:val="24"/>
              </w:rPr>
              <w:t>AI Service</w:t>
            </w:r>
          </w:p>
        </w:tc>
        <w:tc>
          <w:tcPr>
            <w:tcW w:type="dxa" w:w="4680"/>
            <w:vAlign w:val="center"/>
          </w:tcPr>
          <w:p>
            <w:pPr>
              <w:spacing w:line="360" w:lineRule="auto"/>
            </w:pPr>
            <w:r>
              <w:rPr>
                <w:rFonts w:ascii="Times New Roman" w:hAnsi="Times New Roman"/>
                <w:b w:val="0"/>
                <w:sz w:val="24"/>
              </w:rPr>
              <w:t>Google Gemini API</w:t>
            </w:r>
          </w:p>
        </w:tc>
      </w:tr>
      <w:tr>
        <w:tc>
          <w:tcPr>
            <w:tcW w:type="dxa" w:w="4680"/>
            <w:vAlign w:val="center"/>
          </w:tcPr>
          <w:p>
            <w:pPr>
              <w:spacing w:line="360" w:lineRule="auto"/>
            </w:pPr>
            <w:r>
              <w:rPr>
                <w:rFonts w:ascii="Times New Roman" w:hAnsi="Times New Roman"/>
                <w:b w:val="0"/>
                <w:sz w:val="24"/>
              </w:rPr>
              <w:t>Testing Tool</w:t>
            </w:r>
          </w:p>
        </w:tc>
        <w:tc>
          <w:tcPr>
            <w:tcW w:type="dxa" w:w="4680"/>
            <w:vAlign w:val="center"/>
          </w:tcPr>
          <w:p>
            <w:pPr>
              <w:spacing w:line="360" w:lineRule="auto"/>
            </w:pPr>
            <w:r>
              <w:rPr>
                <w:rFonts w:ascii="Times New Roman" w:hAnsi="Times New Roman"/>
                <w:b w:val="0"/>
                <w:sz w:val="24"/>
              </w:rPr>
              <w:t>Postman</w:t>
            </w:r>
          </w:p>
        </w:tc>
      </w:tr>
      <w:tr>
        <w:tc>
          <w:tcPr>
            <w:tcW w:type="dxa" w:w="4680"/>
            <w:vAlign w:val="center"/>
          </w:tcPr>
          <w:p>
            <w:pPr>
              <w:spacing w:line="360" w:lineRule="auto"/>
            </w:pPr>
            <w:r>
              <w:rPr>
                <w:rFonts w:ascii="Times New Roman" w:hAnsi="Times New Roman"/>
                <w:b w:val="0"/>
                <w:sz w:val="24"/>
              </w:rPr>
              <w:t>Code Editor</w:t>
            </w:r>
          </w:p>
        </w:tc>
        <w:tc>
          <w:tcPr>
            <w:tcW w:type="dxa" w:w="4680"/>
            <w:vAlign w:val="center"/>
          </w:tcPr>
          <w:p>
            <w:pPr>
              <w:spacing w:line="360" w:lineRule="auto"/>
            </w:pPr>
            <w:r>
              <w:rPr>
                <w:rFonts w:ascii="Times New Roman" w:hAnsi="Times New Roman"/>
                <w:b w:val="0"/>
                <w:sz w:val="24"/>
              </w:rPr>
              <w:t>Visual Studio Code</w:t>
            </w:r>
          </w:p>
        </w:tc>
      </w:tr>
      <w:tr>
        <w:tc>
          <w:tcPr>
            <w:tcW w:type="dxa" w:w="4680"/>
            <w:vAlign w:val="center"/>
          </w:tcPr>
          <w:p>
            <w:pPr>
              <w:spacing w:line="360" w:lineRule="auto"/>
            </w:pPr>
            <w:r>
              <w:rPr>
                <w:rFonts w:ascii="Times New Roman" w:hAnsi="Times New Roman"/>
                <w:b w:val="0"/>
                <w:sz w:val="24"/>
              </w:rPr>
              <w:t>Data Format</w:t>
            </w:r>
          </w:p>
        </w:tc>
        <w:tc>
          <w:tcPr>
            <w:tcW w:type="dxa" w:w="4680"/>
            <w:vAlign w:val="center"/>
          </w:tcPr>
          <w:p>
            <w:pPr>
              <w:spacing w:line="360" w:lineRule="auto"/>
            </w:pPr>
            <w:r>
              <w:rPr>
                <w:rFonts w:ascii="Times New Roman" w:hAnsi="Times New Roman"/>
                <w:b w:val="0"/>
                <w:sz w:val="24"/>
              </w:rPr>
              <w:t>JSON</w:t>
            </w:r>
          </w:p>
        </w:tc>
      </w:tr>
    </w:tbl>
    <w:p>
      <w:pPr>
        <w:spacing w:line="360" w:lineRule="auto" w:before="160" w:after="80"/>
        <w:jc w:val="left"/>
      </w:pPr>
      <w:r>
        <w:rPr>
          <w:rFonts w:ascii="Times New Roman" w:hAnsi="Times New Roman"/>
          <w:b/>
          <w:sz w:val="32"/>
        </w:rPr>
        <w:t>4. TESTING APPROACH</w:t>
      </w:r>
    </w:p>
    <w:p>
      <w:pPr>
        <w:spacing w:line="360" w:lineRule="auto" w:before="0" w:after="120"/>
        <w:ind w:firstLine="432"/>
        <w:jc w:val="both"/>
      </w:pPr>
      <w:r>
        <w:rPr>
          <w:rFonts w:ascii="Times New Roman" w:hAnsi="Times New Roman"/>
          <w:b w:val="0"/>
          <w:sz w:val="24"/>
        </w:rPr>
        <w:t>The AI BlogNest API is tested using different testing approaches.</w:t>
      </w:r>
    </w:p>
    <w:p>
      <w:pPr>
        <w:spacing w:line="360" w:lineRule="auto" w:before="0" w:after="120"/>
        <w:ind w:firstLine="432"/>
        <w:jc w:val="both"/>
      </w:pPr>
      <w:r>
        <w:rPr>
          <w:rFonts w:ascii="Times New Roman" w:hAnsi="Times New Roman"/>
          <w:b w:val="0"/>
          <w:sz w:val="24"/>
        </w:rPr>
        <w:t>The major testing activities include:</w:t>
      </w:r>
    </w:p>
    <w:p>
      <w:pPr>
        <w:spacing w:line="360" w:lineRule="auto" w:before="0" w:after="40"/>
        <w:ind w:left="360"/>
        <w:jc w:val="left"/>
      </w:pPr>
      <w:r>
        <w:rPr>
          <w:rFonts w:ascii="Times New Roman" w:hAnsi="Times New Roman"/>
          <w:b w:val="0"/>
          <w:sz w:val="24"/>
        </w:rPr>
        <w:t>• Unit Testing</w:t>
      </w:r>
    </w:p>
    <w:p>
      <w:pPr>
        <w:spacing w:line="360" w:lineRule="auto" w:before="0" w:after="40"/>
        <w:ind w:left="360"/>
        <w:jc w:val="left"/>
      </w:pPr>
      <w:r>
        <w:rPr>
          <w:rFonts w:ascii="Times New Roman" w:hAnsi="Times New Roman"/>
          <w:b w:val="0"/>
          <w:sz w:val="24"/>
        </w:rPr>
        <w:t>• API Testing</w:t>
      </w:r>
    </w:p>
    <w:p>
      <w:pPr>
        <w:spacing w:line="360" w:lineRule="auto" w:before="0" w:after="40"/>
        <w:ind w:left="360"/>
        <w:jc w:val="left"/>
      </w:pPr>
      <w:r>
        <w:rPr>
          <w:rFonts w:ascii="Times New Roman" w:hAnsi="Times New Roman"/>
          <w:b w:val="0"/>
          <w:sz w:val="24"/>
        </w:rPr>
        <w:t>• Integration Testing</w:t>
      </w:r>
    </w:p>
    <w:p>
      <w:pPr>
        <w:spacing w:line="360" w:lineRule="auto" w:before="0" w:after="40"/>
        <w:ind w:left="360"/>
        <w:jc w:val="left"/>
      </w:pPr>
      <w:r>
        <w:rPr>
          <w:rFonts w:ascii="Times New Roman" w:hAnsi="Times New Roman"/>
          <w:b w:val="0"/>
          <w:sz w:val="24"/>
        </w:rPr>
        <w:t>• Database Testing</w:t>
      </w:r>
    </w:p>
    <w:p>
      <w:pPr>
        <w:spacing w:line="360" w:lineRule="auto" w:before="0" w:after="40"/>
        <w:ind w:left="360"/>
        <w:jc w:val="left"/>
      </w:pPr>
      <w:r>
        <w:rPr>
          <w:rFonts w:ascii="Times New Roman" w:hAnsi="Times New Roman"/>
          <w:b w:val="0"/>
          <w:sz w:val="24"/>
        </w:rPr>
        <w:t>• AI Feature Testing</w:t>
      </w:r>
    </w:p>
    <w:p>
      <w:pPr>
        <w:spacing w:line="360" w:lineRule="auto" w:before="0" w:after="40"/>
        <w:ind w:left="360"/>
        <w:jc w:val="left"/>
      </w:pPr>
      <w:r>
        <w:rPr>
          <w:rFonts w:ascii="Times New Roman" w:hAnsi="Times New Roman"/>
          <w:b w:val="0"/>
          <w:sz w:val="24"/>
        </w:rPr>
        <w:t>• Validation Testing</w:t>
      </w:r>
    </w:p>
    <w:p>
      <w:pPr>
        <w:spacing w:line="360" w:lineRule="auto" w:before="0" w:after="40"/>
        <w:ind w:left="360"/>
        <w:jc w:val="left"/>
      </w:pPr>
      <w:r>
        <w:rPr>
          <w:rFonts w:ascii="Times New Roman" w:hAnsi="Times New Roman"/>
          <w:b w:val="0"/>
          <w:sz w:val="24"/>
        </w:rPr>
        <w:t>• Error Handling Testing</w:t>
      </w:r>
    </w:p>
    <w:p>
      <w:pPr>
        <w:spacing w:line="360" w:lineRule="auto" w:before="0" w:after="40"/>
        <w:ind w:left="360"/>
        <w:jc w:val="left"/>
      </w:pPr>
      <w:r>
        <w:rPr>
          <w:rFonts w:ascii="Times New Roman" w:hAnsi="Times New Roman"/>
          <w:b w:val="0"/>
          <w:sz w:val="24"/>
        </w:rPr>
        <w:t>• Functional Testing</w:t>
      </w:r>
    </w:p>
    <w:p>
      <w:pPr>
        <w:spacing w:line="360" w:lineRule="auto" w:before="0" w:after="120"/>
        <w:ind w:firstLine="432"/>
        <w:jc w:val="both"/>
      </w:pPr>
      <w:r>
        <w:rPr>
          <w:rFonts w:ascii="Times New Roman" w:hAnsi="Times New Roman"/>
          <w:b w:val="0"/>
          <w:sz w:val="24"/>
        </w:rPr>
        <w:t>These tests help verify individual components as well as the complete API workflow.</w:t>
      </w:r>
    </w:p>
    <w:p>
      <w:pPr>
        <w:spacing w:line="360" w:lineRule="auto" w:before="160" w:after="80"/>
        <w:jc w:val="left"/>
      </w:pPr>
      <w:r>
        <w:rPr>
          <w:rFonts w:ascii="Times New Roman" w:hAnsi="Times New Roman"/>
          <w:b/>
          <w:sz w:val="32"/>
        </w:rPr>
        <w:t>5. UNIT TESTING</w:t>
      </w:r>
    </w:p>
    <w:p>
      <w:pPr>
        <w:spacing w:line="360" w:lineRule="auto" w:before="0" w:after="120"/>
        <w:ind w:firstLine="432"/>
        <w:jc w:val="both"/>
      </w:pPr>
      <w:r>
        <w:rPr>
          <w:rFonts w:ascii="Times New Roman" w:hAnsi="Times New Roman"/>
          <w:b w:val="0"/>
          <w:sz w:val="24"/>
        </w:rPr>
        <w:t>Unit testing focuses on checking individual functions or modules of the application.</w:t>
      </w:r>
    </w:p>
    <w:p>
      <w:pPr>
        <w:spacing w:line="360" w:lineRule="auto" w:before="0" w:after="120"/>
        <w:ind w:firstLine="432"/>
        <w:jc w:val="both"/>
      </w:pPr>
      <w:r>
        <w:rPr>
          <w:rFonts w:ascii="Times New Roman" w:hAnsi="Times New Roman"/>
          <w:b w:val="0"/>
          <w:sz w:val="24"/>
        </w:rPr>
        <w:t>The following components are verified:</w:t>
      </w:r>
    </w:p>
    <w:p>
      <w:pPr>
        <w:spacing w:line="360" w:lineRule="auto" w:before="0" w:after="40"/>
        <w:ind w:left="360"/>
        <w:jc w:val="left"/>
      </w:pPr>
      <w:r>
        <w:rPr>
          <w:rFonts w:ascii="Times New Roman" w:hAnsi="Times New Roman"/>
          <w:b w:val="0"/>
          <w:sz w:val="24"/>
        </w:rPr>
        <w:t>• Blog creation logic</w:t>
      </w:r>
    </w:p>
    <w:p>
      <w:pPr>
        <w:spacing w:line="360" w:lineRule="auto" w:before="0" w:after="40"/>
        <w:ind w:left="360"/>
        <w:jc w:val="left"/>
      </w:pPr>
      <w:r>
        <w:rPr>
          <w:rFonts w:ascii="Times New Roman" w:hAnsi="Times New Roman"/>
          <w:b w:val="0"/>
          <w:sz w:val="24"/>
        </w:rPr>
        <w:t>• Blog retrieval logic</w:t>
      </w:r>
    </w:p>
    <w:p>
      <w:pPr>
        <w:spacing w:line="360" w:lineRule="auto" w:before="0" w:after="40"/>
        <w:ind w:left="360"/>
        <w:jc w:val="left"/>
      </w:pPr>
      <w:r>
        <w:rPr>
          <w:rFonts w:ascii="Times New Roman" w:hAnsi="Times New Roman"/>
          <w:b w:val="0"/>
          <w:sz w:val="24"/>
        </w:rPr>
        <w:t>• Blog update logic</w:t>
      </w:r>
    </w:p>
    <w:p>
      <w:pPr>
        <w:spacing w:line="360" w:lineRule="auto" w:before="0" w:after="40"/>
        <w:ind w:left="360"/>
        <w:jc w:val="left"/>
      </w:pPr>
      <w:r>
        <w:rPr>
          <w:rFonts w:ascii="Times New Roman" w:hAnsi="Times New Roman"/>
          <w:b w:val="0"/>
          <w:sz w:val="24"/>
        </w:rPr>
        <w:t>• Blog deletion logic</w:t>
      </w:r>
    </w:p>
    <w:p>
      <w:pPr>
        <w:spacing w:line="360" w:lineRule="auto" w:before="0" w:after="40"/>
        <w:ind w:left="360"/>
        <w:jc w:val="left"/>
      </w:pPr>
      <w:r>
        <w:rPr>
          <w:rFonts w:ascii="Times New Roman" w:hAnsi="Times New Roman"/>
          <w:b w:val="0"/>
          <w:sz w:val="24"/>
        </w:rPr>
        <w:t>• Input validation</w:t>
      </w:r>
    </w:p>
    <w:p>
      <w:pPr>
        <w:spacing w:line="360" w:lineRule="auto" w:before="0" w:after="40"/>
        <w:ind w:left="360"/>
        <w:jc w:val="left"/>
      </w:pPr>
      <w:r>
        <w:rPr>
          <w:rFonts w:ascii="Times New Roman" w:hAnsi="Times New Roman"/>
          <w:b w:val="0"/>
          <w:sz w:val="24"/>
        </w:rPr>
        <w:t>• Error handling</w:t>
      </w:r>
    </w:p>
    <w:p>
      <w:pPr>
        <w:spacing w:line="360" w:lineRule="auto" w:before="0" w:after="40"/>
        <w:ind w:left="360"/>
        <w:jc w:val="left"/>
      </w:pPr>
      <w:r>
        <w:rPr>
          <w:rFonts w:ascii="Times New Roman" w:hAnsi="Times New Roman"/>
          <w:b w:val="0"/>
          <w:sz w:val="24"/>
        </w:rPr>
        <w:t>• AI request processing</w:t>
      </w:r>
    </w:p>
    <w:p>
      <w:pPr>
        <w:spacing w:line="360" w:lineRule="auto" w:before="0" w:after="120"/>
        <w:ind w:firstLine="432"/>
        <w:jc w:val="both"/>
      </w:pPr>
      <w:r>
        <w:rPr>
          <w:rFonts w:ascii="Times New Roman" w:hAnsi="Times New Roman"/>
          <w:b w:val="0"/>
          <w:sz w:val="24"/>
        </w:rPr>
        <w:t>The purpose of unit testing is to identify errors within individual components before testing the complete system.</w:t>
      </w:r>
    </w:p>
    <w:p>
      <w:pPr>
        <w:spacing w:line="360" w:lineRule="auto" w:before="160" w:after="80"/>
        <w:jc w:val="left"/>
      </w:pPr>
      <w:r>
        <w:rPr>
          <w:rFonts w:ascii="Times New Roman" w:hAnsi="Times New Roman"/>
          <w:b/>
          <w:sz w:val="32"/>
        </w:rPr>
        <w:t>6. API TESTING</w:t>
      </w:r>
    </w:p>
    <w:p>
      <w:pPr>
        <w:spacing w:line="360" w:lineRule="auto" w:before="0" w:after="120"/>
        <w:ind w:firstLine="432"/>
        <w:jc w:val="both"/>
      </w:pPr>
      <w:r>
        <w:rPr>
          <w:rFonts w:ascii="Times New Roman" w:hAnsi="Times New Roman"/>
          <w:b w:val="0"/>
          <w:sz w:val="24"/>
        </w:rPr>
        <w:t xml:space="preserve">API testing is performed using </w:t>
      </w:r>
      <w:r>
        <w:rPr>
          <w:rFonts w:ascii="Times New Roman" w:hAnsi="Times New Roman"/>
          <w:b/>
          <w:sz w:val="24"/>
        </w:rPr>
        <w:t>Postman</w:t>
      </w:r>
      <w:r>
        <w:rPr>
          <w:rFonts w:ascii="Times New Roman" w:hAnsi="Times New Roman"/>
          <w:b w:val="0"/>
          <w:sz w:val="24"/>
        </w:rPr>
        <w:t>.</w:t>
      </w:r>
    </w:p>
    <w:p>
      <w:pPr>
        <w:spacing w:line="360" w:lineRule="auto" w:before="0" w:after="120"/>
        <w:ind w:firstLine="432"/>
        <w:jc w:val="both"/>
      </w:pPr>
      <w:r>
        <w:rPr>
          <w:rFonts w:ascii="Times New Roman" w:hAnsi="Times New Roman"/>
          <w:b w:val="0"/>
          <w:sz w:val="24"/>
        </w:rPr>
        <w:t>Each REST API endpoint is tested by sending appropriate HTTP requests and checking the received responses.</w:t>
      </w:r>
    </w:p>
    <w:p>
      <w:pPr>
        <w:spacing w:line="360" w:lineRule="auto" w:before="0" w:after="120"/>
        <w:ind w:firstLine="432"/>
        <w:jc w:val="both"/>
      </w:pPr>
      <w:r>
        <w:rPr>
          <w:rFonts w:ascii="Times New Roman" w:hAnsi="Times New Roman"/>
          <w:b w:val="0"/>
          <w:sz w:val="24"/>
        </w:rPr>
        <w:t>The major API operations tested are: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360" w:lineRule="auto"/>
            </w:pPr>
            <w:r>
              <w:rPr>
                <w:rFonts w:ascii="Times New Roman" w:hAnsi="Times New Roman"/>
                <w:b/>
                <w:sz w:val="24"/>
              </w:rPr>
              <w:t>Operation</w:t>
            </w:r>
          </w:p>
        </w:tc>
        <w:tc>
          <w:tcPr>
            <w:tcW w:type="dxa" w:w="3120"/>
            <w:vAlign w:val="center"/>
          </w:tcPr>
          <w:p>
            <w:pPr>
              <w:spacing w:line="360" w:lineRule="auto"/>
            </w:pPr>
            <w:r>
              <w:rPr>
                <w:rFonts w:ascii="Times New Roman" w:hAnsi="Times New Roman"/>
                <w:b/>
                <w:sz w:val="24"/>
              </w:rPr>
              <w:t>Method</w:t>
            </w:r>
          </w:p>
        </w:tc>
        <w:tc>
          <w:tcPr>
            <w:tcW w:type="dxa" w:w="3120"/>
            <w:vAlign w:val="center"/>
          </w:tcPr>
          <w:p>
            <w:pPr>
              <w:spacing w:line="360" w:lineRule="auto"/>
            </w:pPr>
            <w:r>
              <w:rPr>
                <w:rFonts w:ascii="Times New Roman" w:hAnsi="Times New Roman"/>
                <w:b/>
                <w:sz w:val="24"/>
              </w:rPr>
              <w:t>Testing Purpose</w:t>
            </w:r>
          </w:p>
        </w:tc>
      </w:tr>
      <w:tr>
        <w:tc>
          <w:tcPr>
            <w:tcW w:type="dxa" w:w="3120"/>
            <w:vAlign w:val="center"/>
          </w:tcPr>
          <w:p>
            <w:pPr>
              <w:spacing w:line="360" w:lineRule="auto"/>
            </w:pPr>
            <w:r>
              <w:rPr>
                <w:rFonts w:ascii="Times New Roman" w:hAnsi="Times New Roman"/>
                <w:b w:val="0"/>
                <w:sz w:val="24"/>
              </w:rPr>
              <w:t>Create Blog</w:t>
            </w:r>
          </w:p>
        </w:tc>
        <w:tc>
          <w:tcPr>
            <w:tcW w:type="dxa" w:w="3120"/>
            <w:vAlign w:val="center"/>
          </w:tcPr>
          <w:p>
            <w:pPr>
              <w:spacing w:line="360" w:lineRule="auto"/>
            </w:pPr>
            <w:r>
              <w:rPr>
                <w:rFonts w:ascii="Times New Roman" w:hAnsi="Times New Roman"/>
                <w:b w:val="0"/>
                <w:sz w:val="24"/>
              </w:rPr>
              <w:t>POST</w:t>
            </w:r>
          </w:p>
        </w:tc>
        <w:tc>
          <w:tcPr>
            <w:tcW w:type="dxa" w:w="3120"/>
            <w:vAlign w:val="center"/>
          </w:tcPr>
          <w:p>
            <w:pPr>
              <w:spacing w:line="360" w:lineRule="auto"/>
            </w:pPr>
            <w:r>
              <w:rPr>
                <w:rFonts w:ascii="Times New Roman" w:hAnsi="Times New Roman"/>
                <w:b w:val="0"/>
                <w:sz w:val="24"/>
              </w:rPr>
              <w:t>Verify new blog creation</w:t>
            </w:r>
          </w:p>
        </w:tc>
      </w:tr>
      <w:tr>
        <w:tc>
          <w:tcPr>
            <w:tcW w:type="dxa" w:w="3120"/>
            <w:vAlign w:val="center"/>
          </w:tcPr>
          <w:p>
            <w:pPr>
              <w:spacing w:line="360" w:lineRule="auto"/>
            </w:pPr>
            <w:r>
              <w:rPr>
                <w:rFonts w:ascii="Times New Roman" w:hAnsi="Times New Roman"/>
                <w:b w:val="0"/>
                <w:sz w:val="24"/>
              </w:rPr>
              <w:t>Get Blogs</w:t>
            </w:r>
          </w:p>
        </w:tc>
        <w:tc>
          <w:tcPr>
            <w:tcW w:type="dxa" w:w="3120"/>
            <w:vAlign w:val="center"/>
          </w:tcPr>
          <w:p>
            <w:pPr>
              <w:spacing w:line="360" w:lineRule="auto"/>
            </w:pPr>
            <w:r>
              <w:rPr>
                <w:rFonts w:ascii="Times New Roman" w:hAnsi="Times New Roman"/>
                <w:b w:val="0"/>
                <w:sz w:val="24"/>
              </w:rPr>
              <w:t>GET</w:t>
            </w:r>
          </w:p>
        </w:tc>
        <w:tc>
          <w:tcPr>
            <w:tcW w:type="dxa" w:w="3120"/>
            <w:vAlign w:val="center"/>
          </w:tcPr>
          <w:p>
            <w:pPr>
              <w:spacing w:line="360" w:lineRule="auto"/>
            </w:pPr>
            <w:r>
              <w:rPr>
                <w:rFonts w:ascii="Times New Roman" w:hAnsi="Times New Roman"/>
                <w:b w:val="0"/>
                <w:sz w:val="24"/>
              </w:rPr>
              <w:t>Verify blog retrieval</w:t>
            </w:r>
          </w:p>
        </w:tc>
      </w:tr>
      <w:tr>
        <w:tc>
          <w:tcPr>
            <w:tcW w:type="dxa" w:w="3120"/>
            <w:vAlign w:val="center"/>
          </w:tcPr>
          <w:p>
            <w:pPr>
              <w:spacing w:line="360" w:lineRule="auto"/>
            </w:pPr>
            <w:r>
              <w:rPr>
                <w:rFonts w:ascii="Times New Roman" w:hAnsi="Times New Roman"/>
                <w:b w:val="0"/>
                <w:sz w:val="24"/>
              </w:rPr>
              <w:t>Get Single Blog</w:t>
            </w:r>
          </w:p>
        </w:tc>
        <w:tc>
          <w:tcPr>
            <w:tcW w:type="dxa" w:w="3120"/>
            <w:vAlign w:val="center"/>
          </w:tcPr>
          <w:p>
            <w:pPr>
              <w:spacing w:line="360" w:lineRule="auto"/>
            </w:pPr>
            <w:r>
              <w:rPr>
                <w:rFonts w:ascii="Times New Roman" w:hAnsi="Times New Roman"/>
                <w:b w:val="0"/>
                <w:sz w:val="24"/>
              </w:rPr>
              <w:t>GET</w:t>
            </w:r>
          </w:p>
        </w:tc>
        <w:tc>
          <w:tcPr>
            <w:tcW w:type="dxa" w:w="3120"/>
            <w:vAlign w:val="center"/>
          </w:tcPr>
          <w:p>
            <w:pPr>
              <w:spacing w:line="360" w:lineRule="auto"/>
            </w:pPr>
            <w:r>
              <w:rPr>
                <w:rFonts w:ascii="Times New Roman" w:hAnsi="Times New Roman"/>
                <w:b w:val="0"/>
                <w:sz w:val="24"/>
              </w:rPr>
              <w:t>Verify individual blog retrieval</w:t>
            </w:r>
          </w:p>
        </w:tc>
      </w:tr>
      <w:tr>
        <w:tc>
          <w:tcPr>
            <w:tcW w:type="dxa" w:w="3120"/>
            <w:vAlign w:val="center"/>
          </w:tcPr>
          <w:p>
            <w:pPr>
              <w:spacing w:line="360" w:lineRule="auto"/>
            </w:pPr>
            <w:r>
              <w:rPr>
                <w:rFonts w:ascii="Times New Roman" w:hAnsi="Times New Roman"/>
                <w:b w:val="0"/>
                <w:sz w:val="24"/>
              </w:rPr>
              <w:t>Update Blog</w:t>
            </w:r>
          </w:p>
        </w:tc>
        <w:tc>
          <w:tcPr>
            <w:tcW w:type="dxa" w:w="3120"/>
            <w:vAlign w:val="center"/>
          </w:tcPr>
          <w:p>
            <w:pPr>
              <w:spacing w:line="360" w:lineRule="auto"/>
            </w:pPr>
            <w:r>
              <w:rPr>
                <w:rFonts w:ascii="Times New Roman" w:hAnsi="Times New Roman"/>
                <w:b w:val="0"/>
                <w:sz w:val="24"/>
              </w:rPr>
              <w:t>PUT/PATCH</w:t>
            </w:r>
          </w:p>
        </w:tc>
        <w:tc>
          <w:tcPr>
            <w:tcW w:type="dxa" w:w="3120"/>
            <w:vAlign w:val="center"/>
          </w:tcPr>
          <w:p>
            <w:pPr>
              <w:spacing w:line="360" w:lineRule="auto"/>
            </w:pPr>
            <w:r>
              <w:rPr>
                <w:rFonts w:ascii="Times New Roman" w:hAnsi="Times New Roman"/>
                <w:b w:val="0"/>
                <w:sz w:val="24"/>
              </w:rPr>
              <w:t>Verify blog modification</w:t>
            </w:r>
          </w:p>
        </w:tc>
      </w:tr>
      <w:tr>
        <w:tc>
          <w:tcPr>
            <w:tcW w:type="dxa" w:w="3120"/>
            <w:vAlign w:val="center"/>
          </w:tcPr>
          <w:p>
            <w:pPr>
              <w:spacing w:line="360" w:lineRule="auto"/>
            </w:pPr>
            <w:r>
              <w:rPr>
                <w:rFonts w:ascii="Times New Roman" w:hAnsi="Times New Roman"/>
                <w:b w:val="0"/>
                <w:sz w:val="24"/>
              </w:rPr>
              <w:t>Delete Blog</w:t>
            </w:r>
          </w:p>
        </w:tc>
        <w:tc>
          <w:tcPr>
            <w:tcW w:type="dxa" w:w="3120"/>
            <w:vAlign w:val="center"/>
          </w:tcPr>
          <w:p>
            <w:pPr>
              <w:spacing w:line="360" w:lineRule="auto"/>
            </w:pPr>
            <w:r>
              <w:rPr>
                <w:rFonts w:ascii="Times New Roman" w:hAnsi="Times New Roman"/>
                <w:b w:val="0"/>
                <w:sz w:val="24"/>
              </w:rPr>
              <w:t>DELETE</w:t>
            </w:r>
          </w:p>
        </w:tc>
        <w:tc>
          <w:tcPr>
            <w:tcW w:type="dxa" w:w="3120"/>
            <w:vAlign w:val="center"/>
          </w:tcPr>
          <w:p>
            <w:pPr>
              <w:spacing w:line="360" w:lineRule="auto"/>
            </w:pPr>
            <w:r>
              <w:rPr>
                <w:rFonts w:ascii="Times New Roman" w:hAnsi="Times New Roman"/>
                <w:b w:val="0"/>
                <w:sz w:val="24"/>
              </w:rPr>
              <w:t>Verify blog deletion</w:t>
            </w:r>
          </w:p>
        </w:tc>
      </w:tr>
      <w:tr>
        <w:tc>
          <w:tcPr>
            <w:tcW w:type="dxa" w:w="3120"/>
            <w:vAlign w:val="center"/>
          </w:tcPr>
          <w:p>
            <w:pPr>
              <w:spacing w:line="360" w:lineRule="auto"/>
            </w:pPr>
            <w:r>
              <w:rPr>
                <w:rFonts w:ascii="Times New Roman" w:hAnsi="Times New Roman"/>
                <w:b w:val="0"/>
                <w:sz w:val="24"/>
              </w:rPr>
              <w:t>AI Generation</w:t>
            </w:r>
          </w:p>
        </w:tc>
        <w:tc>
          <w:tcPr>
            <w:tcW w:type="dxa" w:w="3120"/>
            <w:vAlign w:val="center"/>
          </w:tcPr>
          <w:p>
            <w:pPr>
              <w:spacing w:line="360" w:lineRule="auto"/>
            </w:pPr>
            <w:r>
              <w:rPr>
                <w:rFonts w:ascii="Times New Roman" w:hAnsi="Times New Roman"/>
                <w:b w:val="0"/>
                <w:sz w:val="24"/>
              </w:rPr>
              <w:t>POST</w:t>
            </w:r>
          </w:p>
        </w:tc>
        <w:tc>
          <w:tcPr>
            <w:tcW w:type="dxa" w:w="3120"/>
            <w:vAlign w:val="center"/>
          </w:tcPr>
          <w:p>
            <w:pPr>
              <w:spacing w:line="360" w:lineRule="auto"/>
            </w:pPr>
            <w:r>
              <w:rPr>
                <w:rFonts w:ascii="Times New Roman" w:hAnsi="Times New Roman"/>
                <w:b w:val="0"/>
                <w:sz w:val="24"/>
              </w:rPr>
              <w:t>Verify AI-assisted content generation</w:t>
            </w:r>
          </w:p>
        </w:tc>
      </w:tr>
    </w:tbl>
    <w:p>
      <w:pPr>
        <w:spacing w:line="360" w:lineRule="auto" w:before="160" w:after="80"/>
        <w:jc w:val="left"/>
      </w:pPr>
      <w:r>
        <w:rPr>
          <w:rFonts w:ascii="Times New Roman" w:hAnsi="Times New Roman"/>
          <w:b/>
          <w:sz w:val="32"/>
        </w:rPr>
        <w:t>7. CREATE BLOG TESTING</w:t>
      </w:r>
    </w:p>
    <w:p>
      <w:pPr>
        <w:spacing w:line="360" w:lineRule="auto" w:before="0" w:after="120"/>
        <w:ind w:firstLine="432"/>
        <w:jc w:val="both"/>
      </w:pPr>
      <w:r>
        <w:rPr>
          <w:rFonts w:ascii="Times New Roman" w:hAnsi="Times New Roman"/>
          <w:b w:val="0"/>
          <w:sz w:val="24"/>
        </w:rPr>
        <w:t>The Create Blog API is tested by sending valid blog information.</w:t>
      </w:r>
    </w:p>
    <w:p>
      <w:pPr>
        <w:spacing w:line="360" w:lineRule="auto" w:before="80" w:after="60"/>
        <w:jc w:val="left"/>
      </w:pPr>
      <w:r>
        <w:rPr>
          <w:rFonts w:ascii="Times New Roman" w:hAnsi="Times New Roman"/>
          <w:b/>
          <w:sz w:val="28"/>
        </w:rPr>
        <w:t>Test Input:</w:t>
      </w:r>
    </w:p>
    <w:p>
      <w:pPr>
        <w:spacing w:line="360" w:lineRule="auto" w:before="0" w:after="40"/>
        <w:ind w:left="360"/>
        <w:jc w:val="left"/>
      </w:pPr>
      <w:r>
        <w:rPr>
          <w:rFonts w:ascii="Times New Roman" w:hAnsi="Times New Roman"/>
          <w:b w:val="0"/>
          <w:sz w:val="24"/>
        </w:rPr>
        <w:t>• Title</w:t>
      </w:r>
    </w:p>
    <w:p>
      <w:pPr>
        <w:spacing w:line="360" w:lineRule="auto" w:before="0" w:after="40"/>
        <w:ind w:left="360"/>
        <w:jc w:val="left"/>
      </w:pPr>
      <w:r>
        <w:rPr>
          <w:rFonts w:ascii="Times New Roman" w:hAnsi="Times New Roman"/>
          <w:b w:val="0"/>
          <w:sz w:val="24"/>
        </w:rPr>
        <w:t>• Content</w:t>
      </w:r>
    </w:p>
    <w:p>
      <w:pPr>
        <w:spacing w:line="360" w:lineRule="auto" w:before="0" w:after="40"/>
        <w:ind w:left="360"/>
        <w:jc w:val="left"/>
      </w:pPr>
      <w:r>
        <w:rPr>
          <w:rFonts w:ascii="Times New Roman" w:hAnsi="Times New Roman"/>
          <w:b w:val="0"/>
          <w:sz w:val="24"/>
        </w:rPr>
        <w:t>• Author</w:t>
      </w:r>
    </w:p>
    <w:p>
      <w:pPr>
        <w:spacing w:line="360" w:lineRule="auto" w:before="0" w:after="40"/>
        <w:ind w:left="360"/>
        <w:jc w:val="left"/>
      </w:pPr>
      <w:r>
        <w:rPr>
          <w:rFonts w:ascii="Times New Roman" w:hAnsi="Times New Roman"/>
          <w:b w:val="0"/>
          <w:sz w:val="24"/>
        </w:rPr>
        <w:t>• Category</w:t>
      </w:r>
    </w:p>
    <w:p>
      <w:pPr>
        <w:spacing w:line="360" w:lineRule="auto" w:before="0" w:after="40"/>
        <w:ind w:left="360"/>
        <w:jc w:val="left"/>
      </w:pPr>
      <w:r>
        <w:rPr>
          <w:rFonts w:ascii="Times New Roman" w:hAnsi="Times New Roman"/>
          <w:b w:val="0"/>
          <w:sz w:val="24"/>
        </w:rPr>
        <w:t>• Tags</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API should validate the input, store the blog in MongoDB, and return a successful JSON response.</w:t>
      </w:r>
    </w:p>
    <w:p>
      <w:pPr>
        <w:spacing w:line="360" w:lineRule="auto" w:before="80" w:after="60"/>
        <w:jc w:val="left"/>
      </w:pPr>
      <w:r>
        <w:rPr>
          <w:rFonts w:ascii="Times New Roman" w:hAnsi="Times New Roman"/>
          <w:b/>
          <w:sz w:val="28"/>
        </w:rPr>
        <w:t>Test Result:</w:t>
      </w:r>
    </w:p>
    <w:p>
      <w:pPr>
        <w:spacing w:line="360" w:lineRule="auto" w:before="0" w:after="120"/>
        <w:ind w:firstLine="432"/>
        <w:jc w:val="both"/>
      </w:pPr>
      <w:r>
        <w:rPr>
          <w:rFonts w:ascii="Times New Roman" w:hAnsi="Times New Roman"/>
          <w:b w:val="0"/>
          <w:sz w:val="24"/>
        </w:rPr>
        <w:t>The API successfully processes valid blog creation requests when the required data is provided correctly.</w:t>
      </w:r>
    </w:p>
    <w:p>
      <w:pPr>
        <w:spacing w:line="360" w:lineRule="auto" w:before="160" w:after="80"/>
        <w:jc w:val="left"/>
      </w:pPr>
      <w:r>
        <w:rPr>
          <w:rFonts w:ascii="Times New Roman" w:hAnsi="Times New Roman"/>
          <w:b/>
          <w:sz w:val="32"/>
        </w:rPr>
        <w:t>8. RETRIEVE BLOG TESTING</w:t>
      </w:r>
    </w:p>
    <w:p>
      <w:pPr>
        <w:spacing w:line="360" w:lineRule="auto" w:before="0" w:after="120"/>
        <w:ind w:firstLine="432"/>
        <w:jc w:val="both"/>
      </w:pPr>
      <w:r>
        <w:rPr>
          <w:rFonts w:ascii="Times New Roman" w:hAnsi="Times New Roman"/>
          <w:b w:val="0"/>
          <w:sz w:val="24"/>
        </w:rPr>
        <w:t>The Get Blog API is tested to verify whether stored blog information can be retrieved.</w:t>
      </w:r>
    </w:p>
    <w:p>
      <w:pPr>
        <w:spacing w:line="360" w:lineRule="auto" w:before="0" w:after="120"/>
        <w:ind w:firstLine="432"/>
        <w:jc w:val="both"/>
      </w:pPr>
      <w:r>
        <w:rPr>
          <w:rFonts w:ascii="Times New Roman" w:hAnsi="Times New Roman"/>
          <w:b w:val="0"/>
          <w:sz w:val="24"/>
        </w:rPr>
        <w:t>Testing is performed for:</w:t>
      </w:r>
    </w:p>
    <w:p>
      <w:pPr>
        <w:spacing w:line="360" w:lineRule="auto" w:before="0" w:after="40"/>
        <w:ind w:left="360"/>
        <w:jc w:val="left"/>
      </w:pPr>
      <w:r>
        <w:rPr>
          <w:rFonts w:ascii="Times New Roman" w:hAnsi="Times New Roman"/>
          <w:b w:val="0"/>
          <w:sz w:val="24"/>
        </w:rPr>
        <w:t>• Retrieving all blogs.</w:t>
      </w:r>
    </w:p>
    <w:p>
      <w:pPr>
        <w:spacing w:line="360" w:lineRule="auto" w:before="0" w:after="40"/>
        <w:ind w:left="360"/>
        <w:jc w:val="left"/>
      </w:pPr>
      <w:r>
        <w:rPr>
          <w:rFonts w:ascii="Times New Roman" w:hAnsi="Times New Roman"/>
          <w:b w:val="0"/>
          <w:sz w:val="24"/>
        </w:rPr>
        <w:t>• Retrieving a specific blog using its ID.</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API should return the requested blog information in JSON format.</w:t>
      </w:r>
    </w:p>
    <w:p>
      <w:pPr>
        <w:spacing w:line="360" w:lineRule="auto" w:before="80" w:after="60"/>
        <w:jc w:val="left"/>
      </w:pPr>
      <w:r>
        <w:rPr>
          <w:rFonts w:ascii="Times New Roman" w:hAnsi="Times New Roman"/>
          <w:b/>
          <w:sz w:val="28"/>
        </w:rPr>
        <w:t>Test Result:</w:t>
      </w:r>
    </w:p>
    <w:p>
      <w:pPr>
        <w:spacing w:line="360" w:lineRule="auto" w:before="0" w:after="120"/>
        <w:ind w:firstLine="432"/>
        <w:jc w:val="both"/>
      </w:pPr>
      <w:r>
        <w:rPr>
          <w:rFonts w:ascii="Times New Roman" w:hAnsi="Times New Roman"/>
          <w:b w:val="0"/>
          <w:sz w:val="24"/>
        </w:rPr>
        <w:t>The API returns the available blog information when valid requests are provided.</w:t>
      </w:r>
    </w:p>
    <w:p>
      <w:pPr>
        <w:spacing w:line="360" w:lineRule="auto" w:before="160" w:after="80"/>
        <w:jc w:val="left"/>
      </w:pPr>
      <w:r>
        <w:rPr>
          <w:rFonts w:ascii="Times New Roman" w:hAnsi="Times New Roman"/>
          <w:b/>
          <w:sz w:val="32"/>
        </w:rPr>
        <w:t>9. UPDATE BLOG TESTING</w:t>
      </w:r>
    </w:p>
    <w:p>
      <w:pPr>
        <w:spacing w:line="360" w:lineRule="auto" w:before="0" w:after="120"/>
        <w:ind w:firstLine="432"/>
        <w:jc w:val="both"/>
      </w:pPr>
      <w:r>
        <w:rPr>
          <w:rFonts w:ascii="Times New Roman" w:hAnsi="Times New Roman"/>
          <w:b w:val="0"/>
          <w:sz w:val="24"/>
        </w:rPr>
        <w:t>The Update Blog API is tested by modifying the details of an existing blog.</w:t>
      </w:r>
    </w:p>
    <w:p>
      <w:pPr>
        <w:spacing w:line="360" w:lineRule="auto" w:before="0" w:after="120"/>
        <w:ind w:firstLine="432"/>
        <w:jc w:val="both"/>
      </w:pPr>
      <w:r>
        <w:rPr>
          <w:rFonts w:ascii="Times New Roman" w:hAnsi="Times New Roman"/>
          <w:b w:val="0"/>
          <w:sz w:val="24"/>
        </w:rPr>
        <w:t>The test verifies whether:</w:t>
      </w:r>
    </w:p>
    <w:p>
      <w:pPr>
        <w:spacing w:line="360" w:lineRule="auto" w:before="0" w:after="40"/>
        <w:ind w:left="360"/>
        <w:jc w:val="left"/>
      </w:pPr>
      <w:r>
        <w:rPr>
          <w:rFonts w:ascii="Times New Roman" w:hAnsi="Times New Roman"/>
          <w:b w:val="0"/>
          <w:sz w:val="24"/>
        </w:rPr>
        <w:t>• A valid blog ID is accepted.</w:t>
      </w:r>
    </w:p>
    <w:p>
      <w:pPr>
        <w:spacing w:line="360" w:lineRule="auto" w:before="0" w:after="40"/>
        <w:ind w:left="360"/>
        <w:jc w:val="left"/>
      </w:pPr>
      <w:r>
        <w:rPr>
          <w:rFonts w:ascii="Times New Roman" w:hAnsi="Times New Roman"/>
          <w:b w:val="0"/>
          <w:sz w:val="24"/>
        </w:rPr>
        <w:t>• The selected fields are updated.</w:t>
      </w:r>
    </w:p>
    <w:p>
      <w:pPr>
        <w:spacing w:line="360" w:lineRule="auto" w:before="0" w:after="40"/>
        <w:ind w:left="360"/>
        <w:jc w:val="left"/>
      </w:pPr>
      <w:r>
        <w:rPr>
          <w:rFonts w:ascii="Times New Roman" w:hAnsi="Times New Roman"/>
          <w:b w:val="0"/>
          <w:sz w:val="24"/>
        </w:rPr>
        <w:t>• Updated data is stored in MongoDB.</w:t>
      </w:r>
    </w:p>
    <w:p>
      <w:pPr>
        <w:spacing w:line="360" w:lineRule="auto" w:before="0" w:after="40"/>
        <w:ind w:left="360"/>
        <w:jc w:val="left"/>
      </w:pPr>
      <w:r>
        <w:rPr>
          <w:rFonts w:ascii="Times New Roman" w:hAnsi="Times New Roman"/>
          <w:b w:val="0"/>
          <w:sz w:val="24"/>
        </w:rPr>
        <w:t>• The API returns the updated information.</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existing blog should be updated successfully.</w:t>
      </w:r>
    </w:p>
    <w:p>
      <w:pPr>
        <w:spacing w:line="360" w:lineRule="auto" w:before="160" w:after="80"/>
        <w:jc w:val="left"/>
      </w:pPr>
      <w:r>
        <w:rPr>
          <w:rFonts w:ascii="Times New Roman" w:hAnsi="Times New Roman"/>
          <w:b/>
          <w:sz w:val="32"/>
        </w:rPr>
        <w:t>10. DELETE BLOG TESTING</w:t>
      </w:r>
    </w:p>
    <w:p>
      <w:pPr>
        <w:spacing w:line="360" w:lineRule="auto" w:before="0" w:after="120"/>
        <w:ind w:firstLine="432"/>
        <w:jc w:val="both"/>
      </w:pPr>
      <w:r>
        <w:rPr>
          <w:rFonts w:ascii="Times New Roman" w:hAnsi="Times New Roman"/>
          <w:b w:val="0"/>
          <w:sz w:val="24"/>
        </w:rPr>
        <w:t>The Delete Blog API is tested using a valid blog ID.</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selected blog should be removed from the database and the API should return a suitable success response.</w:t>
      </w:r>
    </w:p>
    <w:p>
      <w:pPr>
        <w:spacing w:line="360" w:lineRule="auto" w:before="0" w:after="120"/>
        <w:ind w:firstLine="432"/>
        <w:jc w:val="both"/>
      </w:pPr>
      <w:r>
        <w:rPr>
          <w:rFonts w:ascii="Times New Roman" w:hAnsi="Times New Roman"/>
          <w:b w:val="0"/>
          <w:sz w:val="24"/>
        </w:rPr>
        <w:t>The test also checks the behavior when an invalid or unavailable blog ID is provided.</w:t>
      </w:r>
    </w:p>
    <w:p>
      <w:pPr>
        <w:spacing w:line="360" w:lineRule="auto" w:before="160" w:after="80"/>
        <w:jc w:val="left"/>
      </w:pPr>
      <w:r>
        <w:rPr>
          <w:rFonts w:ascii="Times New Roman" w:hAnsi="Times New Roman"/>
          <w:b/>
          <w:sz w:val="32"/>
        </w:rPr>
        <w:t>11. DATABASE TESTING</w:t>
      </w:r>
    </w:p>
    <w:p>
      <w:pPr>
        <w:spacing w:line="360" w:lineRule="auto" w:before="0" w:after="120"/>
        <w:ind w:firstLine="432"/>
        <w:jc w:val="both"/>
      </w:pPr>
      <w:r>
        <w:rPr>
          <w:rFonts w:ascii="Times New Roman" w:hAnsi="Times New Roman"/>
          <w:b w:val="0"/>
          <w:sz w:val="24"/>
        </w:rPr>
        <w:t>Database testing verifies the communication between the Node.js application and MongoDB.</w:t>
      </w:r>
    </w:p>
    <w:p>
      <w:pPr>
        <w:spacing w:line="360" w:lineRule="auto" w:before="0" w:after="120"/>
        <w:ind w:firstLine="432"/>
        <w:jc w:val="both"/>
      </w:pPr>
      <w:r>
        <w:rPr>
          <w:rFonts w:ascii="Times New Roman" w:hAnsi="Times New Roman"/>
          <w:b w:val="0"/>
          <w:sz w:val="24"/>
        </w:rPr>
        <w:t>The following operations are tested:</w:t>
      </w:r>
    </w:p>
    <w:p>
      <w:pPr>
        <w:spacing w:line="360" w:lineRule="auto" w:before="0" w:after="40"/>
        <w:ind w:left="360"/>
        <w:jc w:val="left"/>
      </w:pPr>
      <w:r>
        <w:rPr>
          <w:rFonts w:ascii="Times New Roman" w:hAnsi="Times New Roman"/>
          <w:b w:val="0"/>
          <w:sz w:val="24"/>
        </w:rPr>
        <w:t>1. MongoDB connection.</w:t>
      </w:r>
    </w:p>
    <w:p>
      <w:pPr>
        <w:spacing w:line="360" w:lineRule="auto" w:before="0" w:after="40"/>
        <w:ind w:left="360"/>
        <w:jc w:val="left"/>
      </w:pPr>
      <w:r>
        <w:rPr>
          <w:rFonts w:ascii="Times New Roman" w:hAnsi="Times New Roman"/>
          <w:b w:val="0"/>
          <w:sz w:val="24"/>
        </w:rPr>
        <w:t>2. Blog document creation.</w:t>
      </w:r>
    </w:p>
    <w:p>
      <w:pPr>
        <w:spacing w:line="360" w:lineRule="auto" w:before="0" w:after="40"/>
        <w:ind w:left="360"/>
        <w:jc w:val="left"/>
      </w:pPr>
      <w:r>
        <w:rPr>
          <w:rFonts w:ascii="Times New Roman" w:hAnsi="Times New Roman"/>
          <w:b w:val="0"/>
          <w:sz w:val="24"/>
        </w:rPr>
        <w:t>3. Blog document retrieval.</w:t>
      </w:r>
    </w:p>
    <w:p>
      <w:pPr>
        <w:spacing w:line="360" w:lineRule="auto" w:before="0" w:after="40"/>
        <w:ind w:left="360"/>
        <w:jc w:val="left"/>
      </w:pPr>
      <w:r>
        <w:rPr>
          <w:rFonts w:ascii="Times New Roman" w:hAnsi="Times New Roman"/>
          <w:b w:val="0"/>
          <w:sz w:val="24"/>
        </w:rPr>
        <w:t>4. Blog document updating.</w:t>
      </w:r>
    </w:p>
    <w:p>
      <w:pPr>
        <w:spacing w:line="360" w:lineRule="auto" w:before="0" w:after="40"/>
        <w:ind w:left="360"/>
        <w:jc w:val="left"/>
      </w:pPr>
      <w:r>
        <w:rPr>
          <w:rFonts w:ascii="Times New Roman" w:hAnsi="Times New Roman"/>
          <w:b w:val="0"/>
          <w:sz w:val="24"/>
        </w:rPr>
        <w:t>5. Blog document deletion.</w:t>
      </w:r>
    </w:p>
    <w:p>
      <w:pPr>
        <w:spacing w:line="360" w:lineRule="auto" w:before="0" w:after="40"/>
        <w:ind w:left="360"/>
        <w:jc w:val="left"/>
      </w:pPr>
      <w:r>
        <w:rPr>
          <w:rFonts w:ascii="Times New Roman" w:hAnsi="Times New Roman"/>
          <w:b w:val="0"/>
          <w:sz w:val="24"/>
        </w:rPr>
        <w:t>6. Data validation.</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application should communicate with MongoDB successfully and perform the required database operations correctly.</w:t>
      </w:r>
    </w:p>
    <w:p>
      <w:pPr>
        <w:spacing w:line="360" w:lineRule="auto" w:before="160" w:after="80"/>
        <w:jc w:val="left"/>
      </w:pPr>
      <w:r>
        <w:rPr>
          <w:rFonts w:ascii="Times New Roman" w:hAnsi="Times New Roman"/>
          <w:b/>
          <w:sz w:val="32"/>
        </w:rPr>
        <w:t>12. AI FEATURE TESTING</w:t>
      </w:r>
    </w:p>
    <w:p>
      <w:pPr>
        <w:spacing w:line="360" w:lineRule="auto" w:before="0" w:after="120"/>
        <w:ind w:firstLine="432"/>
        <w:jc w:val="both"/>
      </w:pPr>
      <w:r>
        <w:rPr>
          <w:rFonts w:ascii="Times New Roman" w:hAnsi="Times New Roman"/>
          <w:b w:val="0"/>
          <w:sz w:val="24"/>
        </w:rPr>
        <w:t>The AI content generation functionality is tested by providing different topics or prompts.</w:t>
      </w:r>
    </w:p>
    <w:p>
      <w:pPr>
        <w:spacing w:line="360" w:lineRule="auto" w:before="0" w:after="120"/>
        <w:ind w:firstLine="432"/>
        <w:jc w:val="both"/>
      </w:pPr>
      <w:r>
        <w:rPr>
          <w:rFonts w:ascii="Times New Roman" w:hAnsi="Times New Roman"/>
          <w:b w:val="0"/>
          <w:sz w:val="24"/>
        </w:rPr>
        <w:t>The testing verifies:</w:t>
      </w:r>
    </w:p>
    <w:p>
      <w:pPr>
        <w:spacing w:line="360" w:lineRule="auto" w:before="0" w:after="40"/>
        <w:ind w:left="360"/>
        <w:jc w:val="left"/>
      </w:pPr>
      <w:r>
        <w:rPr>
          <w:rFonts w:ascii="Times New Roman" w:hAnsi="Times New Roman"/>
          <w:b w:val="0"/>
          <w:sz w:val="24"/>
        </w:rPr>
        <w:t>• AI request is sent correctly.</w:t>
      </w:r>
    </w:p>
    <w:p>
      <w:pPr>
        <w:spacing w:line="360" w:lineRule="auto" w:before="0" w:after="40"/>
        <w:ind w:left="360"/>
        <w:jc w:val="left"/>
      </w:pPr>
      <w:r>
        <w:rPr>
          <w:rFonts w:ascii="Times New Roman" w:hAnsi="Times New Roman"/>
          <w:b w:val="0"/>
          <w:sz w:val="24"/>
        </w:rPr>
        <w:t>• AI service responds successfully.</w:t>
      </w:r>
    </w:p>
    <w:p>
      <w:pPr>
        <w:spacing w:line="360" w:lineRule="auto" w:before="0" w:after="40"/>
        <w:ind w:left="360"/>
        <w:jc w:val="left"/>
      </w:pPr>
      <w:r>
        <w:rPr>
          <w:rFonts w:ascii="Times New Roman" w:hAnsi="Times New Roman"/>
          <w:b w:val="0"/>
          <w:sz w:val="24"/>
        </w:rPr>
        <w:t>• Generated content is received.</w:t>
      </w:r>
    </w:p>
    <w:p>
      <w:pPr>
        <w:spacing w:line="360" w:lineRule="auto" w:before="0" w:after="40"/>
        <w:ind w:left="360"/>
        <w:jc w:val="left"/>
      </w:pPr>
      <w:r>
        <w:rPr>
          <w:rFonts w:ascii="Times New Roman" w:hAnsi="Times New Roman"/>
          <w:b w:val="0"/>
          <w:sz w:val="24"/>
        </w:rPr>
        <w:t>• Generated content is returned through the API.</w:t>
      </w:r>
    </w:p>
    <w:p>
      <w:pPr>
        <w:spacing w:line="360" w:lineRule="auto" w:before="0" w:after="40"/>
        <w:ind w:left="360"/>
        <w:jc w:val="left"/>
      </w:pPr>
      <w:r>
        <w:rPr>
          <w:rFonts w:ascii="Times New Roman" w:hAnsi="Times New Roman"/>
          <w:b w:val="0"/>
          <w:sz w:val="24"/>
        </w:rPr>
        <w:t>• AI-related errors are handled properly.</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API should return AI-generated content for a valid prompt when the AI service is available.</w:t>
      </w:r>
    </w:p>
    <w:p>
      <w:pPr>
        <w:spacing w:line="360" w:lineRule="auto" w:before="160" w:after="80"/>
        <w:jc w:val="left"/>
      </w:pPr>
      <w:r>
        <w:rPr>
          <w:rFonts w:ascii="Times New Roman" w:hAnsi="Times New Roman"/>
          <w:b/>
          <w:sz w:val="32"/>
        </w:rPr>
        <w:t>13. INPUT VALIDATION TESTING</w:t>
      </w:r>
    </w:p>
    <w:p>
      <w:pPr>
        <w:spacing w:line="360" w:lineRule="auto" w:before="0" w:after="120"/>
        <w:ind w:firstLine="432"/>
        <w:jc w:val="both"/>
      </w:pPr>
      <w:r>
        <w:rPr>
          <w:rFonts w:ascii="Times New Roman" w:hAnsi="Times New Roman"/>
          <w:b w:val="0"/>
          <w:sz w:val="24"/>
        </w:rPr>
        <w:t>Input validation testing checks how the API behaves when different types of input are provided.</w:t>
      </w:r>
    </w:p>
    <w:p>
      <w:pPr>
        <w:spacing w:line="360" w:lineRule="auto" w:before="0" w:after="120"/>
        <w:ind w:firstLine="432"/>
        <w:jc w:val="both"/>
      </w:pPr>
      <w:r>
        <w:rPr>
          <w:rFonts w:ascii="Times New Roman" w:hAnsi="Times New Roman"/>
          <w:b w:val="0"/>
          <w:sz w:val="24"/>
        </w:rPr>
        <w:t>The following cases are tested:</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line="360" w:lineRule="auto"/>
            </w:pPr>
            <w:r>
              <w:rPr>
                <w:rFonts w:ascii="Times New Roman" w:hAnsi="Times New Roman"/>
                <w:b/>
                <w:sz w:val="24"/>
              </w:rPr>
              <w:t>Test Input</w:t>
            </w:r>
          </w:p>
        </w:tc>
        <w:tc>
          <w:tcPr>
            <w:tcW w:type="dxa" w:w="4680"/>
            <w:vAlign w:val="center"/>
          </w:tcPr>
          <w:p>
            <w:pPr>
              <w:spacing w:line="360" w:lineRule="auto"/>
            </w:pPr>
            <w:r>
              <w:rPr>
                <w:rFonts w:ascii="Times New Roman" w:hAnsi="Times New Roman"/>
                <w:b/>
                <w:sz w:val="24"/>
              </w:rPr>
              <w:t>Expected Behavior</w:t>
            </w:r>
          </w:p>
        </w:tc>
      </w:tr>
      <w:tr>
        <w:tc>
          <w:tcPr>
            <w:tcW w:type="dxa" w:w="4680"/>
            <w:vAlign w:val="center"/>
          </w:tcPr>
          <w:p>
            <w:pPr>
              <w:spacing w:line="360" w:lineRule="auto"/>
            </w:pPr>
            <w:r>
              <w:rPr>
                <w:rFonts w:ascii="Times New Roman" w:hAnsi="Times New Roman"/>
                <w:b w:val="0"/>
                <w:sz w:val="24"/>
              </w:rPr>
              <w:t>Valid blog data</w:t>
            </w:r>
          </w:p>
        </w:tc>
        <w:tc>
          <w:tcPr>
            <w:tcW w:type="dxa" w:w="4680"/>
            <w:vAlign w:val="center"/>
          </w:tcPr>
          <w:p>
            <w:pPr>
              <w:spacing w:line="360" w:lineRule="auto"/>
            </w:pPr>
            <w:r>
              <w:rPr>
                <w:rFonts w:ascii="Times New Roman" w:hAnsi="Times New Roman"/>
                <w:b w:val="0"/>
                <w:sz w:val="24"/>
              </w:rPr>
              <w:t>Accept request</w:t>
            </w:r>
          </w:p>
        </w:tc>
      </w:tr>
      <w:tr>
        <w:tc>
          <w:tcPr>
            <w:tcW w:type="dxa" w:w="4680"/>
            <w:vAlign w:val="center"/>
          </w:tcPr>
          <w:p>
            <w:pPr>
              <w:spacing w:line="360" w:lineRule="auto"/>
            </w:pPr>
            <w:r>
              <w:rPr>
                <w:rFonts w:ascii="Times New Roman" w:hAnsi="Times New Roman"/>
                <w:b w:val="0"/>
                <w:sz w:val="24"/>
              </w:rPr>
              <w:t>Missing title</w:t>
            </w:r>
          </w:p>
        </w:tc>
        <w:tc>
          <w:tcPr>
            <w:tcW w:type="dxa" w:w="4680"/>
            <w:vAlign w:val="center"/>
          </w:tcPr>
          <w:p>
            <w:pPr>
              <w:spacing w:line="360" w:lineRule="auto"/>
            </w:pPr>
            <w:r>
              <w:rPr>
                <w:rFonts w:ascii="Times New Roman" w:hAnsi="Times New Roman"/>
                <w:b w:val="0"/>
                <w:sz w:val="24"/>
              </w:rPr>
              <w:t>Return validation error</w:t>
            </w:r>
          </w:p>
        </w:tc>
      </w:tr>
      <w:tr>
        <w:tc>
          <w:tcPr>
            <w:tcW w:type="dxa" w:w="4680"/>
            <w:vAlign w:val="center"/>
          </w:tcPr>
          <w:p>
            <w:pPr>
              <w:spacing w:line="360" w:lineRule="auto"/>
            </w:pPr>
            <w:r>
              <w:rPr>
                <w:rFonts w:ascii="Times New Roman" w:hAnsi="Times New Roman"/>
                <w:b w:val="0"/>
                <w:sz w:val="24"/>
              </w:rPr>
              <w:t>Missing content</w:t>
            </w:r>
          </w:p>
        </w:tc>
        <w:tc>
          <w:tcPr>
            <w:tcW w:type="dxa" w:w="4680"/>
            <w:vAlign w:val="center"/>
          </w:tcPr>
          <w:p>
            <w:pPr>
              <w:spacing w:line="360" w:lineRule="auto"/>
            </w:pPr>
            <w:r>
              <w:rPr>
                <w:rFonts w:ascii="Times New Roman" w:hAnsi="Times New Roman"/>
                <w:b w:val="0"/>
                <w:sz w:val="24"/>
              </w:rPr>
              <w:t>Return validation error</w:t>
            </w:r>
          </w:p>
        </w:tc>
      </w:tr>
      <w:tr>
        <w:tc>
          <w:tcPr>
            <w:tcW w:type="dxa" w:w="4680"/>
            <w:vAlign w:val="center"/>
          </w:tcPr>
          <w:p>
            <w:pPr>
              <w:spacing w:line="360" w:lineRule="auto"/>
            </w:pPr>
            <w:r>
              <w:rPr>
                <w:rFonts w:ascii="Times New Roman" w:hAnsi="Times New Roman"/>
                <w:b w:val="0"/>
                <w:sz w:val="24"/>
              </w:rPr>
              <w:t>Empty required field</w:t>
            </w:r>
          </w:p>
        </w:tc>
        <w:tc>
          <w:tcPr>
            <w:tcW w:type="dxa" w:w="4680"/>
            <w:vAlign w:val="center"/>
          </w:tcPr>
          <w:p>
            <w:pPr>
              <w:spacing w:line="360" w:lineRule="auto"/>
            </w:pPr>
            <w:r>
              <w:rPr>
                <w:rFonts w:ascii="Times New Roman" w:hAnsi="Times New Roman"/>
                <w:b w:val="0"/>
                <w:sz w:val="24"/>
              </w:rPr>
              <w:t>Reject request</w:t>
            </w:r>
          </w:p>
        </w:tc>
      </w:tr>
      <w:tr>
        <w:tc>
          <w:tcPr>
            <w:tcW w:type="dxa" w:w="4680"/>
            <w:vAlign w:val="center"/>
          </w:tcPr>
          <w:p>
            <w:pPr>
              <w:spacing w:line="360" w:lineRule="auto"/>
            </w:pPr>
            <w:r>
              <w:rPr>
                <w:rFonts w:ascii="Times New Roman" w:hAnsi="Times New Roman"/>
                <w:b w:val="0"/>
                <w:sz w:val="24"/>
              </w:rPr>
              <w:t>Invalid blog ID</w:t>
            </w:r>
          </w:p>
        </w:tc>
        <w:tc>
          <w:tcPr>
            <w:tcW w:type="dxa" w:w="4680"/>
            <w:vAlign w:val="center"/>
          </w:tcPr>
          <w:p>
            <w:pPr>
              <w:spacing w:line="360" w:lineRule="auto"/>
            </w:pPr>
            <w:r>
              <w:rPr>
                <w:rFonts w:ascii="Times New Roman" w:hAnsi="Times New Roman"/>
                <w:b w:val="0"/>
                <w:sz w:val="24"/>
              </w:rPr>
              <w:t>Return appropriate error</w:t>
            </w:r>
          </w:p>
        </w:tc>
      </w:tr>
      <w:tr>
        <w:tc>
          <w:tcPr>
            <w:tcW w:type="dxa" w:w="4680"/>
            <w:vAlign w:val="center"/>
          </w:tcPr>
          <w:p>
            <w:pPr>
              <w:spacing w:line="360" w:lineRule="auto"/>
            </w:pPr>
            <w:r>
              <w:rPr>
                <w:rFonts w:ascii="Times New Roman" w:hAnsi="Times New Roman"/>
                <w:b w:val="0"/>
                <w:sz w:val="24"/>
              </w:rPr>
              <w:t>Invalid request structure</w:t>
            </w:r>
          </w:p>
        </w:tc>
        <w:tc>
          <w:tcPr>
            <w:tcW w:type="dxa" w:w="4680"/>
            <w:vAlign w:val="center"/>
          </w:tcPr>
          <w:p>
            <w:pPr>
              <w:spacing w:line="360" w:lineRule="auto"/>
            </w:pPr>
            <w:r>
              <w:rPr>
                <w:rFonts w:ascii="Times New Roman" w:hAnsi="Times New Roman"/>
                <w:b w:val="0"/>
                <w:sz w:val="24"/>
              </w:rPr>
              <w:t>Return error response</w:t>
            </w:r>
          </w:p>
        </w:tc>
      </w:tr>
    </w:tbl>
    <w:p>
      <w:pPr>
        <w:spacing w:line="360" w:lineRule="auto" w:before="0" w:after="120"/>
        <w:ind w:firstLine="432"/>
        <w:jc w:val="both"/>
      </w:pPr>
      <w:r>
        <w:rPr>
          <w:rFonts w:ascii="Times New Roman" w:hAnsi="Times New Roman"/>
          <w:b w:val="0"/>
          <w:sz w:val="24"/>
        </w:rPr>
        <w:t>This ensures that incorrect data is not unnecessarily processed or stored.</w:t>
      </w:r>
    </w:p>
    <w:p>
      <w:pPr>
        <w:spacing w:line="360" w:lineRule="auto" w:before="160" w:after="80"/>
        <w:jc w:val="left"/>
      </w:pPr>
      <w:r>
        <w:rPr>
          <w:rFonts w:ascii="Times New Roman" w:hAnsi="Times New Roman"/>
          <w:b/>
          <w:sz w:val="32"/>
        </w:rPr>
        <w:t>14. ERROR HANDLING TESTING</w:t>
      </w:r>
    </w:p>
    <w:p>
      <w:pPr>
        <w:spacing w:line="360" w:lineRule="auto" w:before="0" w:after="120"/>
        <w:ind w:firstLine="432"/>
        <w:jc w:val="both"/>
      </w:pPr>
      <w:r>
        <w:rPr>
          <w:rFonts w:ascii="Times New Roman" w:hAnsi="Times New Roman"/>
          <w:b w:val="0"/>
          <w:sz w:val="24"/>
        </w:rPr>
        <w:t>The API is tested under different error conditions.</w:t>
      </w:r>
    </w:p>
    <w:p>
      <w:pPr>
        <w:spacing w:line="360" w:lineRule="auto" w:before="0" w:after="120"/>
        <w:ind w:firstLine="432"/>
        <w:jc w:val="both"/>
      </w:pPr>
      <w:r>
        <w:rPr>
          <w:rFonts w:ascii="Times New Roman" w:hAnsi="Times New Roman"/>
          <w:b w:val="0"/>
          <w:sz w:val="24"/>
        </w:rPr>
        <w:t>The following errors are considered:</w:t>
      </w:r>
    </w:p>
    <w:p>
      <w:pPr>
        <w:spacing w:line="360" w:lineRule="auto" w:before="0" w:after="40"/>
        <w:ind w:left="360"/>
        <w:jc w:val="left"/>
      </w:pPr>
      <w:r>
        <w:rPr>
          <w:rFonts w:ascii="Times New Roman" w:hAnsi="Times New Roman"/>
          <w:b w:val="0"/>
          <w:sz w:val="24"/>
        </w:rPr>
        <w:t>• Invalid API request</w:t>
      </w:r>
    </w:p>
    <w:p>
      <w:pPr>
        <w:spacing w:line="360" w:lineRule="auto" w:before="0" w:after="40"/>
        <w:ind w:left="360"/>
        <w:jc w:val="left"/>
      </w:pPr>
      <w:r>
        <w:rPr>
          <w:rFonts w:ascii="Times New Roman" w:hAnsi="Times New Roman"/>
          <w:b w:val="0"/>
          <w:sz w:val="24"/>
        </w:rPr>
        <w:t>• Missing required data</w:t>
      </w:r>
    </w:p>
    <w:p>
      <w:pPr>
        <w:spacing w:line="360" w:lineRule="auto" w:before="0" w:after="40"/>
        <w:ind w:left="360"/>
        <w:jc w:val="left"/>
      </w:pPr>
      <w:r>
        <w:rPr>
          <w:rFonts w:ascii="Times New Roman" w:hAnsi="Times New Roman"/>
          <w:b w:val="0"/>
          <w:sz w:val="24"/>
        </w:rPr>
        <w:t>• Blog not found</w:t>
      </w:r>
    </w:p>
    <w:p>
      <w:pPr>
        <w:spacing w:line="360" w:lineRule="auto" w:before="0" w:after="40"/>
        <w:ind w:left="360"/>
        <w:jc w:val="left"/>
      </w:pPr>
      <w:r>
        <w:rPr>
          <w:rFonts w:ascii="Times New Roman" w:hAnsi="Times New Roman"/>
          <w:b w:val="0"/>
          <w:sz w:val="24"/>
        </w:rPr>
        <w:t>• Invalid blog ID</w:t>
      </w:r>
    </w:p>
    <w:p>
      <w:pPr>
        <w:spacing w:line="360" w:lineRule="auto" w:before="0" w:after="40"/>
        <w:ind w:left="360"/>
        <w:jc w:val="left"/>
      </w:pPr>
      <w:r>
        <w:rPr>
          <w:rFonts w:ascii="Times New Roman" w:hAnsi="Times New Roman"/>
          <w:b w:val="0"/>
          <w:sz w:val="24"/>
        </w:rPr>
        <w:t>• Database connection failure</w:t>
      </w:r>
    </w:p>
    <w:p>
      <w:pPr>
        <w:spacing w:line="360" w:lineRule="auto" w:before="0" w:after="40"/>
        <w:ind w:left="360"/>
        <w:jc w:val="left"/>
      </w:pPr>
      <w:r>
        <w:rPr>
          <w:rFonts w:ascii="Times New Roman" w:hAnsi="Times New Roman"/>
          <w:b w:val="0"/>
          <w:sz w:val="24"/>
        </w:rPr>
        <w:t>• AI service failure</w:t>
      </w:r>
    </w:p>
    <w:p>
      <w:pPr>
        <w:spacing w:line="360" w:lineRule="auto" w:before="0" w:after="40"/>
        <w:ind w:left="360"/>
        <w:jc w:val="left"/>
      </w:pPr>
      <w:r>
        <w:rPr>
          <w:rFonts w:ascii="Times New Roman" w:hAnsi="Times New Roman"/>
          <w:b w:val="0"/>
          <w:sz w:val="24"/>
        </w:rPr>
        <w:t>• Server-side error</w:t>
      </w:r>
    </w:p>
    <w:p>
      <w:pPr>
        <w:spacing w:line="360" w:lineRule="auto" w:before="80" w:after="60"/>
        <w:jc w:val="left"/>
      </w:pPr>
      <w:r>
        <w:rPr>
          <w:rFonts w:ascii="Times New Roman" w:hAnsi="Times New Roman"/>
          <w:b/>
          <w:sz w:val="28"/>
        </w:rPr>
        <w:t>Expected Result:</w:t>
      </w:r>
    </w:p>
    <w:p>
      <w:pPr>
        <w:spacing w:line="360" w:lineRule="auto" w:before="0" w:after="120"/>
        <w:ind w:firstLine="432"/>
        <w:jc w:val="both"/>
      </w:pPr>
      <w:r>
        <w:rPr>
          <w:rFonts w:ascii="Times New Roman" w:hAnsi="Times New Roman"/>
          <w:b w:val="0"/>
          <w:sz w:val="24"/>
        </w:rPr>
        <w:t>The system should return meaningful error messages with appropriate HTTP status codes instead of failing unexpectedly.</w:t>
      </w:r>
    </w:p>
    <w:p>
      <w:pPr>
        <w:spacing w:line="360" w:lineRule="auto" w:before="160" w:after="80"/>
        <w:jc w:val="left"/>
      </w:pPr>
      <w:r>
        <w:rPr>
          <w:rFonts w:ascii="Times New Roman" w:hAnsi="Times New Roman"/>
          <w:b/>
          <w:sz w:val="32"/>
        </w:rPr>
        <w:t>15. JSON RESPONSE TESTING</w:t>
      </w:r>
    </w:p>
    <w:p>
      <w:pPr>
        <w:spacing w:line="360" w:lineRule="auto" w:before="0" w:after="120"/>
        <w:ind w:firstLine="432"/>
        <w:jc w:val="both"/>
      </w:pPr>
      <w:r>
        <w:rPr>
          <w:rFonts w:ascii="Times New Roman" w:hAnsi="Times New Roman"/>
          <w:b w:val="0"/>
          <w:sz w:val="24"/>
        </w:rPr>
        <w:t>The API response format is verified for all endpoints.</w:t>
      </w:r>
    </w:p>
    <w:p>
      <w:pPr>
        <w:spacing w:line="360" w:lineRule="auto" w:before="0" w:after="120"/>
        <w:ind w:firstLine="432"/>
        <w:jc w:val="both"/>
      </w:pPr>
      <w:r>
        <w:rPr>
          <w:rFonts w:ascii="Times New Roman" w:hAnsi="Times New Roman"/>
          <w:b w:val="0"/>
          <w:sz w:val="24"/>
        </w:rPr>
        <w:t>A successful response should contain appropriate information such as:</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"success": true,</w:t>
      </w:r>
    </w:p>
    <w:p>
      <w:pPr>
        <w:spacing w:line="360" w:lineRule="auto" w:before="0" w:after="0"/>
        <w:jc w:val="center"/>
      </w:pPr>
      <w:r>
        <w:rPr>
          <w:rFonts w:ascii="Times New Roman" w:hAnsi="Times New Roman"/>
          <w:b w:val="0"/>
          <w:sz w:val="24"/>
        </w:rPr>
        <w:t>"message": "Operation completed successfully",</w:t>
      </w:r>
    </w:p>
    <w:p>
      <w:pPr>
        <w:spacing w:line="360" w:lineRule="auto" w:before="0" w:after="0"/>
        <w:jc w:val="center"/>
      </w:pPr>
      <w:r>
        <w:rPr>
          <w:rFonts w:ascii="Times New Roman" w:hAnsi="Times New Roman"/>
          <w:b w:val="0"/>
          <w:sz w:val="24"/>
        </w:rPr>
        <w:t>"data": {}</w:t>
      </w:r>
    </w:p>
    <w:p>
      <w:pPr>
        <w:spacing w:line="360" w:lineRule="auto" w:before="0" w:after="0"/>
        <w:jc w:val="center"/>
      </w:pPr>
      <w:r>
        <w:rPr>
          <w:rFonts w:ascii="Times New Roman" w:hAnsi="Times New Roman"/>
          <w:b w:val="0"/>
          <w:sz w:val="24"/>
        </w:rPr>
        <w:t>}</w:t>
      </w:r>
    </w:p>
    <w:p>
      <w:pPr>
        <w:spacing w:line="360" w:lineRule="auto" w:before="0" w:after="120"/>
        <w:ind w:firstLine="432"/>
        <w:jc w:val="both"/>
      </w:pPr>
      <w:r>
        <w:rPr>
          <w:rFonts w:ascii="Times New Roman" w:hAnsi="Times New Roman"/>
          <w:b w:val="0"/>
          <w:sz w:val="24"/>
        </w:rPr>
        <w:t>An error response should provide a clear message:</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"success": false,</w:t>
      </w:r>
    </w:p>
    <w:p>
      <w:pPr>
        <w:spacing w:line="360" w:lineRule="auto" w:before="0" w:after="0"/>
        <w:jc w:val="center"/>
      </w:pPr>
      <w:r>
        <w:rPr>
          <w:rFonts w:ascii="Times New Roman" w:hAnsi="Times New Roman"/>
          <w:b w:val="0"/>
          <w:sz w:val="24"/>
        </w:rPr>
        <w:t>"message": "Invalid request"</w:t>
      </w:r>
    </w:p>
    <w:p>
      <w:pPr>
        <w:spacing w:line="360" w:lineRule="auto" w:before="0" w:after="0"/>
        <w:jc w:val="center"/>
      </w:pPr>
      <w:r>
        <w:rPr>
          <w:rFonts w:ascii="Times New Roman" w:hAnsi="Times New Roman"/>
          <w:b w:val="0"/>
          <w:sz w:val="24"/>
        </w:rPr>
        <w:t>}</w:t>
      </w:r>
    </w:p>
    <w:p>
      <w:pPr>
        <w:spacing w:line="360" w:lineRule="auto" w:before="0" w:after="120"/>
        <w:ind w:firstLine="432"/>
        <w:jc w:val="both"/>
      </w:pPr>
      <w:r>
        <w:rPr>
          <w:rFonts w:ascii="Times New Roman" w:hAnsi="Times New Roman"/>
          <w:b w:val="0"/>
          <w:sz w:val="24"/>
        </w:rPr>
        <w:t>The testing ensures that responses are properly formatted and easy for client applications to process.</w:t>
      </w:r>
    </w:p>
    <w:p>
      <w:pPr>
        <w:spacing w:line="360" w:lineRule="auto" w:before="160" w:after="80"/>
        <w:jc w:val="left"/>
      </w:pPr>
      <w:r>
        <w:rPr>
          <w:rFonts w:ascii="Times New Roman" w:hAnsi="Times New Roman"/>
          <w:b/>
          <w:sz w:val="32"/>
        </w:rPr>
        <w:t>16. FUNCTIONAL TESTING</w:t>
      </w:r>
    </w:p>
    <w:p>
      <w:pPr>
        <w:spacing w:line="360" w:lineRule="auto" w:before="0" w:after="120"/>
        <w:ind w:firstLine="432"/>
        <w:jc w:val="both"/>
      </w:pPr>
      <w:r>
        <w:rPr>
          <w:rFonts w:ascii="Times New Roman" w:hAnsi="Times New Roman"/>
          <w:b w:val="0"/>
          <w:sz w:val="24"/>
        </w:rPr>
        <w:t>Functional testing verifies whether the system performs the functions defined during the Requirement Analysis Phase.</w:t>
      </w:r>
    </w:p>
    <w:p>
      <w:pPr>
        <w:spacing w:line="360" w:lineRule="auto" w:before="0" w:after="120"/>
        <w:ind w:firstLine="432"/>
        <w:jc w:val="both"/>
      </w:pPr>
      <w:r>
        <w:rPr>
          <w:rFonts w:ascii="Times New Roman" w:hAnsi="Times New Roman"/>
          <w:b w:val="0"/>
          <w:sz w:val="24"/>
        </w:rPr>
        <w:t>The following functions are tested:</w:t>
      </w:r>
    </w:p>
    <w:p>
      <w:pPr>
        <w:spacing w:line="360" w:lineRule="auto" w:before="0" w:after="40"/>
        <w:ind w:left="360"/>
        <w:jc w:val="left"/>
      </w:pPr>
      <w:r>
        <w:rPr>
          <w:rFonts w:ascii="Times New Roman" w:hAnsi="Times New Roman"/>
          <w:b w:val="0"/>
          <w:sz w:val="24"/>
        </w:rPr>
        <w:t>• Blog creation</w:t>
      </w:r>
    </w:p>
    <w:p>
      <w:pPr>
        <w:spacing w:line="360" w:lineRule="auto" w:before="0" w:after="40"/>
        <w:ind w:left="360"/>
        <w:jc w:val="left"/>
      </w:pPr>
      <w:r>
        <w:rPr>
          <w:rFonts w:ascii="Times New Roman" w:hAnsi="Times New Roman"/>
          <w:b w:val="0"/>
          <w:sz w:val="24"/>
        </w:rPr>
        <w:t>• Blog retrieval</w:t>
      </w:r>
    </w:p>
    <w:p>
      <w:pPr>
        <w:spacing w:line="360" w:lineRule="auto" w:before="0" w:after="40"/>
        <w:ind w:left="360"/>
        <w:jc w:val="left"/>
      </w:pPr>
      <w:r>
        <w:rPr>
          <w:rFonts w:ascii="Times New Roman" w:hAnsi="Times New Roman"/>
          <w:b w:val="0"/>
          <w:sz w:val="24"/>
        </w:rPr>
        <w:t>• Blog updating</w:t>
      </w:r>
    </w:p>
    <w:p>
      <w:pPr>
        <w:spacing w:line="360" w:lineRule="auto" w:before="0" w:after="40"/>
        <w:ind w:left="360"/>
        <w:jc w:val="left"/>
      </w:pPr>
      <w:r>
        <w:rPr>
          <w:rFonts w:ascii="Times New Roman" w:hAnsi="Times New Roman"/>
          <w:b w:val="0"/>
          <w:sz w:val="24"/>
        </w:rPr>
        <w:t>• Blog deletion</w:t>
      </w:r>
    </w:p>
    <w:p>
      <w:pPr>
        <w:spacing w:line="360" w:lineRule="auto" w:before="0" w:after="40"/>
        <w:ind w:left="360"/>
        <w:jc w:val="left"/>
      </w:pPr>
      <w:r>
        <w:rPr>
          <w:rFonts w:ascii="Times New Roman" w:hAnsi="Times New Roman"/>
          <w:b w:val="0"/>
          <w:sz w:val="24"/>
        </w:rPr>
        <w:t>• AI content generation</w:t>
      </w:r>
    </w:p>
    <w:p>
      <w:pPr>
        <w:spacing w:line="360" w:lineRule="auto" w:before="0" w:after="40"/>
        <w:ind w:left="360"/>
        <w:jc w:val="left"/>
      </w:pPr>
      <w:r>
        <w:rPr>
          <w:rFonts w:ascii="Times New Roman" w:hAnsi="Times New Roman"/>
          <w:b w:val="0"/>
          <w:sz w:val="24"/>
        </w:rPr>
        <w:t>• Database operations</w:t>
      </w:r>
    </w:p>
    <w:p>
      <w:pPr>
        <w:spacing w:line="360" w:lineRule="auto" w:before="0" w:after="40"/>
        <w:ind w:left="360"/>
        <w:jc w:val="left"/>
      </w:pPr>
      <w:r>
        <w:rPr>
          <w:rFonts w:ascii="Times New Roman" w:hAnsi="Times New Roman"/>
          <w:b w:val="0"/>
          <w:sz w:val="24"/>
        </w:rPr>
        <w:t>• Input validation</w:t>
      </w:r>
    </w:p>
    <w:p>
      <w:pPr>
        <w:spacing w:line="360" w:lineRule="auto" w:before="0" w:after="40"/>
        <w:ind w:left="360"/>
        <w:jc w:val="left"/>
      </w:pPr>
      <w:r>
        <w:rPr>
          <w:rFonts w:ascii="Times New Roman" w:hAnsi="Times New Roman"/>
          <w:b w:val="0"/>
          <w:sz w:val="24"/>
        </w:rPr>
        <w:t>• Error handling</w:t>
      </w:r>
    </w:p>
    <w:p>
      <w:pPr>
        <w:spacing w:line="360" w:lineRule="auto" w:before="0" w:after="120"/>
        <w:ind w:firstLine="432"/>
        <w:jc w:val="both"/>
      </w:pPr>
      <w:r>
        <w:rPr>
          <w:rFonts w:ascii="Times New Roman" w:hAnsi="Times New Roman"/>
          <w:b w:val="0"/>
          <w:sz w:val="24"/>
        </w:rPr>
        <w:t>The purpose is to verify that the implemented features behave according to their intended functionality.</w:t>
      </w:r>
    </w:p>
    <w:p>
      <w:pPr>
        <w:spacing w:line="360" w:lineRule="auto" w:before="160" w:after="80"/>
        <w:jc w:val="left"/>
      </w:pPr>
      <w:r>
        <w:rPr>
          <w:rFonts w:ascii="Times New Roman" w:hAnsi="Times New Roman"/>
          <w:b/>
          <w:sz w:val="32"/>
        </w:rPr>
        <w:t>17. INTEGRATION TESTING</w:t>
      </w:r>
    </w:p>
    <w:p>
      <w:pPr>
        <w:spacing w:line="360" w:lineRule="auto" w:before="0" w:after="120"/>
        <w:ind w:firstLine="432"/>
        <w:jc w:val="both"/>
      </w:pPr>
      <w:r>
        <w:rPr>
          <w:rFonts w:ascii="Times New Roman" w:hAnsi="Times New Roman"/>
          <w:b w:val="0"/>
          <w:sz w:val="24"/>
        </w:rPr>
        <w:t>Integration testing verifies the communication between different components of the system.</w:t>
      </w:r>
    </w:p>
    <w:p>
      <w:pPr>
        <w:spacing w:line="360" w:lineRule="auto" w:before="0" w:after="120"/>
        <w:ind w:firstLine="432"/>
        <w:jc w:val="both"/>
      </w:pPr>
      <w:r>
        <w:rPr>
          <w:rFonts w:ascii="Times New Roman" w:hAnsi="Times New Roman"/>
          <w:b w:val="0"/>
          <w:sz w:val="24"/>
        </w:rPr>
        <w:t>The following integrations are tested:</w:t>
      </w:r>
    </w:p>
    <w:p>
      <w:pPr>
        <w:spacing w:line="360" w:lineRule="auto" w:before="80" w:after="60"/>
        <w:jc w:val="left"/>
      </w:pPr>
      <w:r>
        <w:rPr>
          <w:rFonts w:ascii="Times New Roman" w:hAnsi="Times New Roman"/>
          <w:b/>
          <w:sz w:val="28"/>
        </w:rPr>
        <w:t>Express.js ↔ MongoDB</w:t>
      </w:r>
    </w:p>
    <w:p>
      <w:pPr>
        <w:spacing w:line="360" w:lineRule="auto" w:before="0" w:after="120"/>
        <w:ind w:firstLine="432"/>
        <w:jc w:val="both"/>
      </w:pPr>
      <w:r>
        <w:rPr>
          <w:rFonts w:ascii="Times New Roman" w:hAnsi="Times New Roman"/>
          <w:b w:val="0"/>
          <w:sz w:val="24"/>
        </w:rPr>
        <w:t>Verifies that the backend can store and retrieve blog information.</w:t>
      </w:r>
    </w:p>
    <w:p>
      <w:pPr>
        <w:spacing w:line="360" w:lineRule="auto" w:before="80" w:after="60"/>
        <w:jc w:val="left"/>
      </w:pPr>
      <w:r>
        <w:rPr>
          <w:rFonts w:ascii="Times New Roman" w:hAnsi="Times New Roman"/>
          <w:b/>
          <w:sz w:val="28"/>
        </w:rPr>
        <w:t>Express.js ↔ Gemini AI</w:t>
      </w:r>
    </w:p>
    <w:p>
      <w:pPr>
        <w:spacing w:line="360" w:lineRule="auto" w:before="0" w:after="120"/>
        <w:ind w:firstLine="432"/>
        <w:jc w:val="both"/>
      </w:pPr>
      <w:r>
        <w:rPr>
          <w:rFonts w:ascii="Times New Roman" w:hAnsi="Times New Roman"/>
          <w:b w:val="0"/>
          <w:sz w:val="24"/>
        </w:rPr>
        <w:t>Verifies that AI requests can be sent and responses can be received.</w:t>
      </w:r>
    </w:p>
    <w:p>
      <w:pPr>
        <w:spacing w:line="360" w:lineRule="auto" w:before="80" w:after="60"/>
        <w:jc w:val="left"/>
      </w:pPr>
      <w:r>
        <w:rPr>
          <w:rFonts w:ascii="Times New Roman" w:hAnsi="Times New Roman"/>
          <w:b/>
          <w:sz w:val="28"/>
        </w:rPr>
        <w:t>Client ↔ Express.js API</w:t>
      </w:r>
    </w:p>
    <w:p>
      <w:pPr>
        <w:spacing w:line="360" w:lineRule="auto" w:before="0" w:after="120"/>
        <w:ind w:firstLine="432"/>
        <w:jc w:val="both"/>
      </w:pPr>
      <w:r>
        <w:rPr>
          <w:rFonts w:ascii="Times New Roman" w:hAnsi="Times New Roman"/>
          <w:b w:val="0"/>
          <w:sz w:val="24"/>
        </w:rPr>
        <w:t>Verifies that client applications can communicate with the backend using HTTP requests.</w:t>
      </w:r>
    </w:p>
    <w:p>
      <w:pPr>
        <w:spacing w:line="360" w:lineRule="auto" w:before="160" w:after="80"/>
        <w:jc w:val="left"/>
      </w:pPr>
      <w:r>
        <w:rPr>
          <w:rFonts w:ascii="Times New Roman" w:hAnsi="Times New Roman"/>
          <w:b/>
          <w:sz w:val="32"/>
        </w:rPr>
        <w:t>18. TEST CASES</w:t>
      </w:r>
    </w:p>
    <w:p>
      <w:pPr>
        <w:spacing w:line="360" w:lineRule="auto" w:before="0" w:after="120"/>
        <w:ind w:firstLine="432"/>
        <w:jc w:val="both"/>
      </w:pPr>
      <w:r>
        <w:rPr>
          <w:rFonts w:ascii="Times New Roman" w:hAnsi="Times New Roman"/>
          <w:b w:val="0"/>
          <w:sz w:val="24"/>
        </w:rPr>
        <w:t>The following table provides sample test cases for the AI BlogNest API: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360" w:lineRule="auto"/>
            </w:pPr>
            <w:r>
              <w:rPr>
                <w:rFonts w:ascii="Times New Roman" w:hAnsi="Times New Roman"/>
                <w:b/>
                <w:sz w:val="24"/>
              </w:rPr>
              <w:t>Test Case ID</w:t>
            </w:r>
          </w:p>
        </w:tc>
        <w:tc>
          <w:tcPr>
            <w:tcW w:type="dxa" w:w="2340"/>
            <w:vAlign w:val="center"/>
          </w:tcPr>
          <w:p>
            <w:pPr>
              <w:spacing w:line="360" w:lineRule="auto"/>
            </w:pPr>
            <w:r>
              <w:rPr>
                <w:rFonts w:ascii="Times New Roman" w:hAnsi="Times New Roman"/>
                <w:b/>
                <w:sz w:val="24"/>
              </w:rPr>
              <w:t>Test Scenario</w:t>
            </w:r>
          </w:p>
        </w:tc>
        <w:tc>
          <w:tcPr>
            <w:tcW w:type="dxa" w:w="2340"/>
            <w:vAlign w:val="center"/>
          </w:tcPr>
          <w:p>
            <w:pPr>
              <w:spacing w:line="360" w:lineRule="auto"/>
            </w:pPr>
            <w:r>
              <w:rPr>
                <w:rFonts w:ascii="Times New Roman" w:hAnsi="Times New Roman"/>
                <w:b/>
                <w:sz w:val="24"/>
              </w:rPr>
              <w:t>Input</w:t>
            </w:r>
          </w:p>
        </w:tc>
        <w:tc>
          <w:tcPr>
            <w:tcW w:type="dxa" w:w="2340"/>
            <w:vAlign w:val="center"/>
          </w:tcPr>
          <w:p>
            <w:pPr>
              <w:spacing w:line="360" w:lineRule="auto"/>
            </w:pPr>
            <w:r>
              <w:rPr>
                <w:rFonts w:ascii="Times New Roman" w:hAnsi="Times New Roman"/>
                <w:b/>
                <w:sz w:val="24"/>
              </w:rPr>
              <w:t>Expected Result</w:t>
            </w:r>
          </w:p>
        </w:tc>
      </w:tr>
      <w:tr>
        <w:tc>
          <w:tcPr>
            <w:tcW w:type="dxa" w:w="2340"/>
            <w:vAlign w:val="center"/>
          </w:tcPr>
          <w:p>
            <w:pPr>
              <w:spacing w:line="360" w:lineRule="auto"/>
            </w:pPr>
            <w:r>
              <w:rPr>
                <w:rFonts w:ascii="Times New Roman" w:hAnsi="Times New Roman"/>
                <w:b w:val="0"/>
                <w:sz w:val="24"/>
              </w:rPr>
              <w:t>TC01</w:t>
            </w:r>
          </w:p>
        </w:tc>
        <w:tc>
          <w:tcPr>
            <w:tcW w:type="dxa" w:w="2340"/>
            <w:vAlign w:val="center"/>
          </w:tcPr>
          <w:p>
            <w:pPr>
              <w:spacing w:line="360" w:lineRule="auto"/>
            </w:pPr>
            <w:r>
              <w:rPr>
                <w:rFonts w:ascii="Times New Roman" w:hAnsi="Times New Roman"/>
                <w:b w:val="0"/>
                <w:sz w:val="24"/>
              </w:rPr>
              <w:t>Create blog</w:t>
            </w:r>
          </w:p>
        </w:tc>
        <w:tc>
          <w:tcPr>
            <w:tcW w:type="dxa" w:w="2340"/>
            <w:vAlign w:val="center"/>
          </w:tcPr>
          <w:p>
            <w:pPr>
              <w:spacing w:line="360" w:lineRule="auto"/>
            </w:pPr>
            <w:r>
              <w:rPr>
                <w:rFonts w:ascii="Times New Roman" w:hAnsi="Times New Roman"/>
                <w:b w:val="0"/>
                <w:sz w:val="24"/>
              </w:rPr>
              <w:t>Valid blog data</w:t>
            </w:r>
          </w:p>
        </w:tc>
        <w:tc>
          <w:tcPr>
            <w:tcW w:type="dxa" w:w="2340"/>
            <w:vAlign w:val="center"/>
          </w:tcPr>
          <w:p>
            <w:pPr>
              <w:spacing w:line="360" w:lineRule="auto"/>
            </w:pPr>
            <w:r>
              <w:rPr>
                <w:rFonts w:ascii="Times New Roman" w:hAnsi="Times New Roman"/>
                <w:b w:val="0"/>
                <w:sz w:val="24"/>
              </w:rPr>
              <w:t>Blog created successfully</w:t>
            </w:r>
          </w:p>
        </w:tc>
      </w:tr>
      <w:tr>
        <w:tc>
          <w:tcPr>
            <w:tcW w:type="dxa" w:w="2340"/>
            <w:vAlign w:val="center"/>
          </w:tcPr>
          <w:p>
            <w:pPr>
              <w:spacing w:line="360" w:lineRule="auto"/>
            </w:pPr>
            <w:r>
              <w:rPr>
                <w:rFonts w:ascii="Times New Roman" w:hAnsi="Times New Roman"/>
                <w:b w:val="0"/>
                <w:sz w:val="24"/>
              </w:rPr>
              <w:t>TC02</w:t>
            </w:r>
          </w:p>
        </w:tc>
        <w:tc>
          <w:tcPr>
            <w:tcW w:type="dxa" w:w="2340"/>
            <w:vAlign w:val="center"/>
          </w:tcPr>
          <w:p>
            <w:pPr>
              <w:spacing w:line="360" w:lineRule="auto"/>
            </w:pPr>
            <w:r>
              <w:rPr>
                <w:rFonts w:ascii="Times New Roman" w:hAnsi="Times New Roman"/>
                <w:b w:val="0"/>
                <w:sz w:val="24"/>
              </w:rPr>
              <w:t>Create blog with missing field</w:t>
            </w:r>
          </w:p>
        </w:tc>
        <w:tc>
          <w:tcPr>
            <w:tcW w:type="dxa" w:w="2340"/>
            <w:vAlign w:val="center"/>
          </w:tcPr>
          <w:p>
            <w:pPr>
              <w:spacing w:line="360" w:lineRule="auto"/>
            </w:pPr>
            <w:r>
              <w:rPr>
                <w:rFonts w:ascii="Times New Roman" w:hAnsi="Times New Roman"/>
                <w:b w:val="0"/>
                <w:sz w:val="24"/>
              </w:rPr>
              <w:t>Incomplete data</w:t>
            </w:r>
          </w:p>
        </w:tc>
        <w:tc>
          <w:tcPr>
            <w:tcW w:type="dxa" w:w="2340"/>
            <w:vAlign w:val="center"/>
          </w:tcPr>
          <w:p>
            <w:pPr>
              <w:spacing w:line="360" w:lineRule="auto"/>
            </w:pPr>
            <w:r>
              <w:rPr>
                <w:rFonts w:ascii="Times New Roman" w:hAnsi="Times New Roman"/>
                <w:b w:val="0"/>
                <w:sz w:val="24"/>
              </w:rPr>
              <w:t>Validation error</w:t>
            </w:r>
          </w:p>
        </w:tc>
      </w:tr>
      <w:tr>
        <w:tc>
          <w:tcPr>
            <w:tcW w:type="dxa" w:w="2340"/>
            <w:vAlign w:val="center"/>
          </w:tcPr>
          <w:p>
            <w:pPr>
              <w:spacing w:line="360" w:lineRule="auto"/>
            </w:pPr>
            <w:r>
              <w:rPr>
                <w:rFonts w:ascii="Times New Roman" w:hAnsi="Times New Roman"/>
                <w:b w:val="0"/>
                <w:sz w:val="24"/>
              </w:rPr>
              <w:t>TC03</w:t>
            </w:r>
          </w:p>
        </w:tc>
        <w:tc>
          <w:tcPr>
            <w:tcW w:type="dxa" w:w="2340"/>
            <w:vAlign w:val="center"/>
          </w:tcPr>
          <w:p>
            <w:pPr>
              <w:spacing w:line="360" w:lineRule="auto"/>
            </w:pPr>
            <w:r>
              <w:rPr>
                <w:rFonts w:ascii="Times New Roman" w:hAnsi="Times New Roman"/>
                <w:b w:val="0"/>
                <w:sz w:val="24"/>
              </w:rPr>
              <w:t>Get blogs</w:t>
            </w:r>
          </w:p>
        </w:tc>
        <w:tc>
          <w:tcPr>
            <w:tcW w:type="dxa" w:w="2340"/>
            <w:vAlign w:val="center"/>
          </w:tcPr>
          <w:p>
            <w:pPr>
              <w:spacing w:line="360" w:lineRule="auto"/>
            </w:pPr>
            <w:r>
              <w:rPr>
                <w:rFonts w:ascii="Times New Roman" w:hAnsi="Times New Roman"/>
                <w:b w:val="0"/>
                <w:sz w:val="24"/>
              </w:rPr>
              <w:t>GET request</w:t>
            </w:r>
          </w:p>
        </w:tc>
        <w:tc>
          <w:tcPr>
            <w:tcW w:type="dxa" w:w="2340"/>
            <w:vAlign w:val="center"/>
          </w:tcPr>
          <w:p>
            <w:pPr>
              <w:spacing w:line="360" w:lineRule="auto"/>
            </w:pPr>
            <w:r>
              <w:rPr>
                <w:rFonts w:ascii="Times New Roman" w:hAnsi="Times New Roman"/>
                <w:b w:val="0"/>
                <w:sz w:val="24"/>
              </w:rPr>
              <w:t>Blog list returned</w:t>
            </w:r>
          </w:p>
        </w:tc>
      </w:tr>
      <w:tr>
        <w:tc>
          <w:tcPr>
            <w:tcW w:type="dxa" w:w="2340"/>
            <w:vAlign w:val="center"/>
          </w:tcPr>
          <w:p>
            <w:pPr>
              <w:spacing w:line="360" w:lineRule="auto"/>
            </w:pPr>
            <w:r>
              <w:rPr>
                <w:rFonts w:ascii="Times New Roman" w:hAnsi="Times New Roman"/>
                <w:b w:val="0"/>
                <w:sz w:val="24"/>
              </w:rPr>
              <w:t>TC04</w:t>
            </w:r>
          </w:p>
        </w:tc>
        <w:tc>
          <w:tcPr>
            <w:tcW w:type="dxa" w:w="2340"/>
            <w:vAlign w:val="center"/>
          </w:tcPr>
          <w:p>
            <w:pPr>
              <w:spacing w:line="360" w:lineRule="auto"/>
            </w:pPr>
            <w:r>
              <w:rPr>
                <w:rFonts w:ascii="Times New Roman" w:hAnsi="Times New Roman"/>
                <w:b w:val="0"/>
                <w:sz w:val="24"/>
              </w:rPr>
              <w:t>Get single blog</w:t>
            </w:r>
          </w:p>
        </w:tc>
        <w:tc>
          <w:tcPr>
            <w:tcW w:type="dxa" w:w="2340"/>
            <w:vAlign w:val="center"/>
          </w:tcPr>
          <w:p>
            <w:pPr>
              <w:spacing w:line="360" w:lineRule="auto"/>
            </w:pPr>
            <w:r>
              <w:rPr>
                <w:rFonts w:ascii="Times New Roman" w:hAnsi="Times New Roman"/>
                <w:b w:val="0"/>
                <w:sz w:val="24"/>
              </w:rPr>
              <w:t>Valid blog ID</w:t>
            </w:r>
          </w:p>
        </w:tc>
        <w:tc>
          <w:tcPr>
            <w:tcW w:type="dxa" w:w="2340"/>
            <w:vAlign w:val="center"/>
          </w:tcPr>
          <w:p>
            <w:pPr>
              <w:spacing w:line="360" w:lineRule="auto"/>
            </w:pPr>
            <w:r>
              <w:rPr>
                <w:rFonts w:ascii="Times New Roman" w:hAnsi="Times New Roman"/>
                <w:b w:val="0"/>
                <w:sz w:val="24"/>
              </w:rPr>
              <w:t>Requested blog returned</w:t>
            </w:r>
          </w:p>
        </w:tc>
      </w:tr>
      <w:tr>
        <w:tc>
          <w:tcPr>
            <w:tcW w:type="dxa" w:w="2340"/>
            <w:vAlign w:val="center"/>
          </w:tcPr>
          <w:p>
            <w:pPr>
              <w:spacing w:line="360" w:lineRule="auto"/>
            </w:pPr>
            <w:r>
              <w:rPr>
                <w:rFonts w:ascii="Times New Roman" w:hAnsi="Times New Roman"/>
                <w:b w:val="0"/>
                <w:sz w:val="24"/>
              </w:rPr>
              <w:t>TC05</w:t>
            </w:r>
          </w:p>
        </w:tc>
        <w:tc>
          <w:tcPr>
            <w:tcW w:type="dxa" w:w="2340"/>
            <w:vAlign w:val="center"/>
          </w:tcPr>
          <w:p>
            <w:pPr>
              <w:spacing w:line="360" w:lineRule="auto"/>
            </w:pPr>
            <w:r>
              <w:rPr>
                <w:rFonts w:ascii="Times New Roman" w:hAnsi="Times New Roman"/>
                <w:b w:val="0"/>
                <w:sz w:val="24"/>
              </w:rPr>
              <w:t>Get invalid blog</w:t>
            </w:r>
          </w:p>
        </w:tc>
        <w:tc>
          <w:tcPr>
            <w:tcW w:type="dxa" w:w="2340"/>
            <w:vAlign w:val="center"/>
          </w:tcPr>
          <w:p>
            <w:pPr>
              <w:spacing w:line="360" w:lineRule="auto"/>
            </w:pPr>
            <w:r>
              <w:rPr>
                <w:rFonts w:ascii="Times New Roman" w:hAnsi="Times New Roman"/>
                <w:b w:val="0"/>
                <w:sz w:val="24"/>
              </w:rPr>
              <w:t>Invalid ID</w:t>
            </w:r>
          </w:p>
        </w:tc>
        <w:tc>
          <w:tcPr>
            <w:tcW w:type="dxa" w:w="2340"/>
            <w:vAlign w:val="center"/>
          </w:tcPr>
          <w:p>
            <w:pPr>
              <w:spacing w:line="360" w:lineRule="auto"/>
            </w:pPr>
            <w:r>
              <w:rPr>
                <w:rFonts w:ascii="Times New Roman" w:hAnsi="Times New Roman"/>
                <w:b w:val="0"/>
                <w:sz w:val="24"/>
              </w:rPr>
              <w:t>Error response</w:t>
            </w:r>
          </w:p>
        </w:tc>
      </w:tr>
      <w:tr>
        <w:tc>
          <w:tcPr>
            <w:tcW w:type="dxa" w:w="2340"/>
            <w:vAlign w:val="center"/>
          </w:tcPr>
          <w:p>
            <w:pPr>
              <w:spacing w:line="360" w:lineRule="auto"/>
            </w:pPr>
            <w:r>
              <w:rPr>
                <w:rFonts w:ascii="Times New Roman" w:hAnsi="Times New Roman"/>
                <w:b w:val="0"/>
                <w:sz w:val="24"/>
              </w:rPr>
              <w:t>TC06</w:t>
            </w:r>
          </w:p>
        </w:tc>
        <w:tc>
          <w:tcPr>
            <w:tcW w:type="dxa" w:w="2340"/>
            <w:vAlign w:val="center"/>
          </w:tcPr>
          <w:p>
            <w:pPr>
              <w:spacing w:line="360" w:lineRule="auto"/>
            </w:pPr>
            <w:r>
              <w:rPr>
                <w:rFonts w:ascii="Times New Roman" w:hAnsi="Times New Roman"/>
                <w:b w:val="0"/>
                <w:sz w:val="24"/>
              </w:rPr>
              <w:t>Update blog</w:t>
            </w:r>
          </w:p>
        </w:tc>
        <w:tc>
          <w:tcPr>
            <w:tcW w:type="dxa" w:w="2340"/>
            <w:vAlign w:val="center"/>
          </w:tcPr>
          <w:p>
            <w:pPr>
              <w:spacing w:line="360" w:lineRule="auto"/>
            </w:pPr>
            <w:r>
              <w:rPr>
                <w:rFonts w:ascii="Times New Roman" w:hAnsi="Times New Roman"/>
                <w:b w:val="0"/>
                <w:sz w:val="24"/>
              </w:rPr>
              <w:t>Valid ID and data</w:t>
            </w:r>
          </w:p>
        </w:tc>
        <w:tc>
          <w:tcPr>
            <w:tcW w:type="dxa" w:w="2340"/>
            <w:vAlign w:val="center"/>
          </w:tcPr>
          <w:p>
            <w:pPr>
              <w:spacing w:line="360" w:lineRule="auto"/>
            </w:pPr>
            <w:r>
              <w:rPr>
                <w:rFonts w:ascii="Times New Roman" w:hAnsi="Times New Roman"/>
                <w:b w:val="0"/>
                <w:sz w:val="24"/>
              </w:rPr>
              <w:t>Blog updated</w:t>
            </w:r>
          </w:p>
        </w:tc>
      </w:tr>
      <w:tr>
        <w:tc>
          <w:tcPr>
            <w:tcW w:type="dxa" w:w="2340"/>
            <w:vAlign w:val="center"/>
          </w:tcPr>
          <w:p>
            <w:pPr>
              <w:spacing w:line="360" w:lineRule="auto"/>
            </w:pPr>
            <w:r>
              <w:rPr>
                <w:rFonts w:ascii="Times New Roman" w:hAnsi="Times New Roman"/>
                <w:b w:val="0"/>
                <w:sz w:val="24"/>
              </w:rPr>
              <w:t>TC07</w:t>
            </w:r>
          </w:p>
        </w:tc>
        <w:tc>
          <w:tcPr>
            <w:tcW w:type="dxa" w:w="2340"/>
            <w:vAlign w:val="center"/>
          </w:tcPr>
          <w:p>
            <w:pPr>
              <w:spacing w:line="360" w:lineRule="auto"/>
            </w:pPr>
            <w:r>
              <w:rPr>
                <w:rFonts w:ascii="Times New Roman" w:hAnsi="Times New Roman"/>
                <w:b w:val="0"/>
                <w:sz w:val="24"/>
              </w:rPr>
              <w:t>Delete blog</w:t>
            </w:r>
          </w:p>
        </w:tc>
        <w:tc>
          <w:tcPr>
            <w:tcW w:type="dxa" w:w="2340"/>
            <w:vAlign w:val="center"/>
          </w:tcPr>
          <w:p>
            <w:pPr>
              <w:spacing w:line="360" w:lineRule="auto"/>
            </w:pPr>
            <w:r>
              <w:rPr>
                <w:rFonts w:ascii="Times New Roman" w:hAnsi="Times New Roman"/>
                <w:b w:val="0"/>
                <w:sz w:val="24"/>
              </w:rPr>
              <w:t>Valid blog ID</w:t>
            </w:r>
          </w:p>
        </w:tc>
        <w:tc>
          <w:tcPr>
            <w:tcW w:type="dxa" w:w="2340"/>
            <w:vAlign w:val="center"/>
          </w:tcPr>
          <w:p>
            <w:pPr>
              <w:spacing w:line="360" w:lineRule="auto"/>
            </w:pPr>
            <w:r>
              <w:rPr>
                <w:rFonts w:ascii="Times New Roman" w:hAnsi="Times New Roman"/>
                <w:b w:val="0"/>
                <w:sz w:val="24"/>
              </w:rPr>
              <w:t>Blog deleted</w:t>
            </w:r>
          </w:p>
        </w:tc>
      </w:tr>
      <w:tr>
        <w:tc>
          <w:tcPr>
            <w:tcW w:type="dxa" w:w="2340"/>
            <w:vAlign w:val="center"/>
          </w:tcPr>
          <w:p>
            <w:pPr>
              <w:spacing w:line="360" w:lineRule="auto"/>
            </w:pPr>
            <w:r>
              <w:rPr>
                <w:rFonts w:ascii="Times New Roman" w:hAnsi="Times New Roman"/>
                <w:b w:val="0"/>
                <w:sz w:val="24"/>
              </w:rPr>
              <w:t>TC08</w:t>
            </w:r>
          </w:p>
        </w:tc>
        <w:tc>
          <w:tcPr>
            <w:tcW w:type="dxa" w:w="2340"/>
            <w:vAlign w:val="center"/>
          </w:tcPr>
          <w:p>
            <w:pPr>
              <w:spacing w:line="360" w:lineRule="auto"/>
            </w:pPr>
            <w:r>
              <w:rPr>
                <w:rFonts w:ascii="Times New Roman" w:hAnsi="Times New Roman"/>
                <w:b w:val="0"/>
                <w:sz w:val="24"/>
              </w:rPr>
              <w:t>AI generation</w:t>
            </w:r>
          </w:p>
        </w:tc>
        <w:tc>
          <w:tcPr>
            <w:tcW w:type="dxa" w:w="2340"/>
            <w:vAlign w:val="center"/>
          </w:tcPr>
          <w:p>
            <w:pPr>
              <w:spacing w:line="360" w:lineRule="auto"/>
            </w:pPr>
            <w:r>
              <w:rPr>
                <w:rFonts w:ascii="Times New Roman" w:hAnsi="Times New Roman"/>
                <w:b w:val="0"/>
                <w:sz w:val="24"/>
              </w:rPr>
              <w:t>Valid prompt</w:t>
            </w:r>
          </w:p>
        </w:tc>
        <w:tc>
          <w:tcPr>
            <w:tcW w:type="dxa" w:w="2340"/>
            <w:vAlign w:val="center"/>
          </w:tcPr>
          <w:p>
            <w:pPr>
              <w:spacing w:line="360" w:lineRule="auto"/>
            </w:pPr>
            <w:r>
              <w:rPr>
                <w:rFonts w:ascii="Times New Roman" w:hAnsi="Times New Roman"/>
                <w:b w:val="0"/>
                <w:sz w:val="24"/>
              </w:rPr>
              <w:t>Generated content returned</w:t>
            </w:r>
          </w:p>
        </w:tc>
      </w:tr>
      <w:tr>
        <w:tc>
          <w:tcPr>
            <w:tcW w:type="dxa" w:w="2340"/>
            <w:vAlign w:val="center"/>
          </w:tcPr>
          <w:p>
            <w:pPr>
              <w:spacing w:line="360" w:lineRule="auto"/>
            </w:pPr>
            <w:r>
              <w:rPr>
                <w:rFonts w:ascii="Times New Roman" w:hAnsi="Times New Roman"/>
                <w:b w:val="0"/>
                <w:sz w:val="24"/>
              </w:rPr>
              <w:t>TC09</w:t>
            </w:r>
          </w:p>
        </w:tc>
        <w:tc>
          <w:tcPr>
            <w:tcW w:type="dxa" w:w="2340"/>
            <w:vAlign w:val="center"/>
          </w:tcPr>
          <w:p>
            <w:pPr>
              <w:spacing w:line="360" w:lineRule="auto"/>
            </w:pPr>
            <w:r>
              <w:rPr>
                <w:rFonts w:ascii="Times New Roman" w:hAnsi="Times New Roman"/>
                <w:b w:val="0"/>
                <w:sz w:val="24"/>
              </w:rPr>
              <w:t>Invalid request</w:t>
            </w:r>
          </w:p>
        </w:tc>
        <w:tc>
          <w:tcPr>
            <w:tcW w:type="dxa" w:w="2340"/>
            <w:vAlign w:val="center"/>
          </w:tcPr>
          <w:p>
            <w:pPr>
              <w:spacing w:line="360" w:lineRule="auto"/>
            </w:pPr>
            <w:r>
              <w:rPr>
                <w:rFonts w:ascii="Times New Roman" w:hAnsi="Times New Roman"/>
                <w:b w:val="0"/>
                <w:sz w:val="24"/>
              </w:rPr>
              <w:t>Incorrect data</w:t>
            </w:r>
          </w:p>
        </w:tc>
        <w:tc>
          <w:tcPr>
            <w:tcW w:type="dxa" w:w="2340"/>
            <w:vAlign w:val="center"/>
          </w:tcPr>
          <w:p>
            <w:pPr>
              <w:spacing w:line="360" w:lineRule="auto"/>
            </w:pPr>
            <w:r>
              <w:rPr>
                <w:rFonts w:ascii="Times New Roman" w:hAnsi="Times New Roman"/>
                <w:b w:val="0"/>
                <w:sz w:val="24"/>
              </w:rPr>
              <w:t>Error response</w:t>
            </w:r>
          </w:p>
        </w:tc>
      </w:tr>
      <w:tr>
        <w:tc>
          <w:tcPr>
            <w:tcW w:type="dxa" w:w="2340"/>
            <w:vAlign w:val="center"/>
          </w:tcPr>
          <w:p>
            <w:pPr>
              <w:spacing w:line="360" w:lineRule="auto"/>
            </w:pPr>
            <w:r>
              <w:rPr>
                <w:rFonts w:ascii="Times New Roman" w:hAnsi="Times New Roman"/>
                <w:b w:val="0"/>
                <w:sz w:val="24"/>
              </w:rPr>
              <w:t>TC10</w:t>
            </w:r>
          </w:p>
        </w:tc>
        <w:tc>
          <w:tcPr>
            <w:tcW w:type="dxa" w:w="2340"/>
            <w:vAlign w:val="center"/>
          </w:tcPr>
          <w:p>
            <w:pPr>
              <w:spacing w:line="360" w:lineRule="auto"/>
            </w:pPr>
            <w:r>
              <w:rPr>
                <w:rFonts w:ascii="Times New Roman" w:hAnsi="Times New Roman"/>
                <w:b w:val="0"/>
                <w:sz w:val="24"/>
              </w:rPr>
              <w:t>Database operation</w:t>
            </w:r>
          </w:p>
        </w:tc>
        <w:tc>
          <w:tcPr>
            <w:tcW w:type="dxa" w:w="2340"/>
            <w:vAlign w:val="center"/>
          </w:tcPr>
          <w:p>
            <w:pPr>
              <w:spacing w:line="360" w:lineRule="auto"/>
            </w:pPr>
            <w:r>
              <w:rPr>
                <w:rFonts w:ascii="Times New Roman" w:hAnsi="Times New Roman"/>
                <w:b w:val="0"/>
                <w:sz w:val="24"/>
              </w:rPr>
              <w:t>Valid request</w:t>
            </w:r>
          </w:p>
        </w:tc>
        <w:tc>
          <w:tcPr>
            <w:tcW w:type="dxa" w:w="2340"/>
            <w:vAlign w:val="center"/>
          </w:tcPr>
          <w:p>
            <w:pPr>
              <w:spacing w:line="360" w:lineRule="auto"/>
            </w:pPr>
            <w:r>
              <w:rPr>
                <w:rFonts w:ascii="Times New Roman" w:hAnsi="Times New Roman"/>
                <w:b w:val="0"/>
                <w:sz w:val="24"/>
              </w:rPr>
              <w:t>Database operation completed</w:t>
            </w:r>
          </w:p>
        </w:tc>
      </w:tr>
    </w:tbl>
    <w:p>
      <w:pPr>
        <w:spacing w:line="360" w:lineRule="auto" w:before="160" w:after="80"/>
        <w:jc w:val="left"/>
      </w:pPr>
      <w:r>
        <w:rPr>
          <w:rFonts w:ascii="Times New Roman" w:hAnsi="Times New Roman"/>
          <w:b/>
          <w:sz w:val="32"/>
        </w:rPr>
        <w:t>19. TESTING PROCESS</w:t>
      </w:r>
    </w:p>
    <w:p>
      <w:pPr>
        <w:spacing w:line="360" w:lineRule="auto" w:before="0" w:after="120"/>
        <w:ind w:firstLine="432"/>
        <w:jc w:val="both"/>
      </w:pPr>
      <w:r>
        <w:rPr>
          <w:rFonts w:ascii="Times New Roman" w:hAnsi="Times New Roman"/>
          <w:b w:val="0"/>
          <w:sz w:val="24"/>
        </w:rPr>
        <w:t>The testing process follows these steps:</w:t>
      </w:r>
    </w:p>
    <w:p>
      <w:pPr>
        <w:spacing w:line="360" w:lineRule="auto" w:before="0" w:after="0"/>
        <w:jc w:val="center"/>
      </w:pPr>
      <w:r>
        <w:rPr>
          <w:rFonts w:ascii="Times New Roman" w:hAnsi="Times New Roman"/>
          <w:b w:val="0"/>
          <w:sz w:val="24"/>
        </w:rPr>
        <w:t>Develop Feature</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Run Application</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Send API Request</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Check Response</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Verify Database / AI Result</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Identify Error</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Fix Error</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Retest</w:t>
      </w:r>
    </w:p>
    <w:p>
      <w:pPr>
        <w:spacing w:line="360" w:lineRule="auto" w:before="0" w:after="0"/>
        <w:jc w:val="center"/>
      </w:pPr>
      <w:r>
        <w:rPr>
          <w:rFonts w:ascii="Times New Roman" w:hAnsi="Times New Roman"/>
          <w:b w:val="0"/>
          <w:sz w:val="24"/>
        </w:rPr>
        <w:t>↓</w:t>
      </w:r>
    </w:p>
    <w:p>
      <w:pPr>
        <w:spacing w:line="360" w:lineRule="auto" w:before="0" w:after="0"/>
        <w:jc w:val="center"/>
      </w:pPr>
      <w:r>
        <w:rPr>
          <w:rFonts w:ascii="Times New Roman" w:hAnsi="Times New Roman"/>
          <w:b w:val="0"/>
          <w:sz w:val="24"/>
        </w:rPr>
        <w:t>Confirm Result</w:t>
      </w:r>
    </w:p>
    <w:p>
      <w:pPr>
        <w:spacing w:line="360" w:lineRule="auto" w:before="0" w:after="120"/>
        <w:ind w:firstLine="432"/>
        <w:jc w:val="both"/>
      </w:pPr>
      <w:r>
        <w:rPr>
          <w:rFonts w:ascii="Times New Roman" w:hAnsi="Times New Roman"/>
          <w:b w:val="0"/>
          <w:sz w:val="24"/>
        </w:rPr>
        <w:t>This process is repeated until the tested functionality works as expected.</w:t>
      </w:r>
    </w:p>
    <w:p>
      <w:pPr>
        <w:spacing w:line="360" w:lineRule="auto" w:before="160" w:after="80"/>
        <w:jc w:val="left"/>
      </w:pPr>
      <w:r>
        <w:rPr>
          <w:rFonts w:ascii="Times New Roman" w:hAnsi="Times New Roman"/>
          <w:b/>
          <w:sz w:val="32"/>
        </w:rPr>
        <w:t>20. BUG IDENTIFICATION AND DEBUGGING</w:t>
      </w:r>
    </w:p>
    <w:p>
      <w:pPr>
        <w:spacing w:line="360" w:lineRule="auto" w:before="0" w:after="120"/>
        <w:ind w:firstLine="432"/>
        <w:jc w:val="both"/>
      </w:pPr>
      <w:r>
        <w:rPr>
          <w:rFonts w:ascii="Times New Roman" w:hAnsi="Times New Roman"/>
          <w:b w:val="0"/>
          <w:sz w:val="24"/>
        </w:rPr>
        <w:t>During testing, errors may be identified in:</w:t>
      </w:r>
    </w:p>
    <w:p>
      <w:pPr>
        <w:spacing w:line="360" w:lineRule="auto" w:before="0" w:after="40"/>
        <w:ind w:left="360"/>
        <w:jc w:val="left"/>
      </w:pPr>
      <w:r>
        <w:rPr>
          <w:rFonts w:ascii="Times New Roman" w:hAnsi="Times New Roman"/>
          <w:b w:val="0"/>
          <w:sz w:val="24"/>
        </w:rPr>
        <w:t>• API routes</w:t>
      </w:r>
    </w:p>
    <w:p>
      <w:pPr>
        <w:spacing w:line="360" w:lineRule="auto" w:before="0" w:after="40"/>
        <w:ind w:left="360"/>
        <w:jc w:val="left"/>
      </w:pPr>
      <w:r>
        <w:rPr>
          <w:rFonts w:ascii="Times New Roman" w:hAnsi="Times New Roman"/>
          <w:b w:val="0"/>
          <w:sz w:val="24"/>
        </w:rPr>
        <w:t>• Request handling</w:t>
      </w:r>
    </w:p>
    <w:p>
      <w:pPr>
        <w:spacing w:line="360" w:lineRule="auto" w:before="0" w:after="40"/>
        <w:ind w:left="360"/>
        <w:jc w:val="left"/>
      </w:pPr>
      <w:r>
        <w:rPr>
          <w:rFonts w:ascii="Times New Roman" w:hAnsi="Times New Roman"/>
          <w:b w:val="0"/>
          <w:sz w:val="24"/>
        </w:rPr>
        <w:t>• Database operations</w:t>
      </w:r>
    </w:p>
    <w:p>
      <w:pPr>
        <w:spacing w:line="360" w:lineRule="auto" w:before="0" w:after="40"/>
        <w:ind w:left="360"/>
        <w:jc w:val="left"/>
      </w:pPr>
      <w:r>
        <w:rPr>
          <w:rFonts w:ascii="Times New Roman" w:hAnsi="Times New Roman"/>
          <w:b w:val="0"/>
          <w:sz w:val="24"/>
        </w:rPr>
        <w:t>• Mongoose schema</w:t>
      </w:r>
    </w:p>
    <w:p>
      <w:pPr>
        <w:spacing w:line="360" w:lineRule="auto" w:before="0" w:after="40"/>
        <w:ind w:left="360"/>
        <w:jc w:val="left"/>
      </w:pPr>
      <w:r>
        <w:rPr>
          <w:rFonts w:ascii="Times New Roman" w:hAnsi="Times New Roman"/>
          <w:b w:val="0"/>
          <w:sz w:val="24"/>
        </w:rPr>
        <w:t>• AI integration</w:t>
      </w:r>
    </w:p>
    <w:p>
      <w:pPr>
        <w:spacing w:line="360" w:lineRule="auto" w:before="0" w:after="40"/>
        <w:ind w:left="360"/>
        <w:jc w:val="left"/>
      </w:pPr>
      <w:r>
        <w:rPr>
          <w:rFonts w:ascii="Times New Roman" w:hAnsi="Times New Roman"/>
          <w:b w:val="0"/>
          <w:sz w:val="24"/>
        </w:rPr>
        <w:t>• Input validation</w:t>
      </w:r>
    </w:p>
    <w:p>
      <w:pPr>
        <w:spacing w:line="360" w:lineRule="auto" w:before="0" w:after="40"/>
        <w:ind w:left="360"/>
        <w:jc w:val="left"/>
      </w:pPr>
      <w:r>
        <w:rPr>
          <w:rFonts w:ascii="Times New Roman" w:hAnsi="Times New Roman"/>
          <w:b w:val="0"/>
          <w:sz w:val="24"/>
        </w:rPr>
        <w:t>• JSON responses</w:t>
      </w:r>
    </w:p>
    <w:p>
      <w:pPr>
        <w:spacing w:line="360" w:lineRule="auto" w:before="0" w:after="120"/>
        <w:ind w:firstLine="432"/>
        <w:jc w:val="both"/>
      </w:pPr>
      <w:r>
        <w:rPr>
          <w:rFonts w:ascii="Times New Roman" w:hAnsi="Times New Roman"/>
          <w:b w:val="0"/>
          <w:sz w:val="24"/>
        </w:rPr>
        <w:t>The errors are analyzed using:</w:t>
      </w:r>
    </w:p>
    <w:p>
      <w:pPr>
        <w:spacing w:line="360" w:lineRule="auto" w:before="0" w:after="40"/>
        <w:ind w:left="360"/>
        <w:jc w:val="left"/>
      </w:pPr>
      <w:r>
        <w:rPr>
          <w:rFonts w:ascii="Times New Roman" w:hAnsi="Times New Roman"/>
          <w:b w:val="0"/>
          <w:sz w:val="24"/>
        </w:rPr>
        <w:t>• VS Code</w:t>
      </w:r>
    </w:p>
    <w:p>
      <w:pPr>
        <w:spacing w:line="360" w:lineRule="auto" w:before="0" w:after="40"/>
        <w:ind w:left="360"/>
        <w:jc w:val="left"/>
      </w:pPr>
      <w:r>
        <w:rPr>
          <w:rFonts w:ascii="Times New Roman" w:hAnsi="Times New Roman"/>
          <w:b w:val="0"/>
          <w:sz w:val="24"/>
        </w:rPr>
        <w:t>• Terminal output</w:t>
      </w:r>
    </w:p>
    <w:p>
      <w:pPr>
        <w:spacing w:line="360" w:lineRule="auto" w:before="0" w:after="40"/>
        <w:ind w:left="360"/>
        <w:jc w:val="left"/>
      </w:pPr>
      <w:r>
        <w:rPr>
          <w:rFonts w:ascii="Times New Roman" w:hAnsi="Times New Roman"/>
          <w:b w:val="0"/>
          <w:sz w:val="24"/>
        </w:rPr>
        <w:t>• Node.js server logs</w:t>
      </w:r>
    </w:p>
    <w:p>
      <w:pPr>
        <w:spacing w:line="360" w:lineRule="auto" w:before="0" w:after="40"/>
        <w:ind w:left="360"/>
        <w:jc w:val="left"/>
      </w:pPr>
      <w:r>
        <w:rPr>
          <w:rFonts w:ascii="Times New Roman" w:hAnsi="Times New Roman"/>
          <w:b w:val="0"/>
          <w:sz w:val="24"/>
        </w:rPr>
        <w:t>• Postman responses</w:t>
      </w:r>
    </w:p>
    <w:p>
      <w:pPr>
        <w:spacing w:line="360" w:lineRule="auto" w:before="0" w:after="40"/>
        <w:ind w:left="360"/>
        <w:jc w:val="left"/>
      </w:pPr>
      <w:r>
        <w:rPr>
          <w:rFonts w:ascii="Times New Roman" w:hAnsi="Times New Roman"/>
          <w:b w:val="0"/>
          <w:sz w:val="24"/>
        </w:rPr>
        <w:t>• MongoDB data</w:t>
      </w:r>
    </w:p>
    <w:p>
      <w:pPr>
        <w:spacing w:line="360" w:lineRule="auto" w:before="0" w:after="120"/>
        <w:ind w:firstLine="432"/>
        <w:jc w:val="both"/>
      </w:pPr>
      <w:r>
        <w:rPr>
          <w:rFonts w:ascii="Times New Roman" w:hAnsi="Times New Roman"/>
          <w:b w:val="0"/>
          <w:sz w:val="24"/>
        </w:rPr>
        <w:t>After fixing an identified issue, the corresponding test is performed again to verify the correction.</w:t>
      </w:r>
    </w:p>
    <w:p>
      <w:pPr>
        <w:spacing w:line="360" w:lineRule="auto" w:before="160" w:after="80"/>
        <w:jc w:val="left"/>
      </w:pPr>
      <w:r>
        <w:rPr>
          <w:rFonts w:ascii="Times New Roman" w:hAnsi="Times New Roman"/>
          <w:b/>
          <w:sz w:val="32"/>
        </w:rPr>
        <w:t>21. PERFORMANCE TESTING</w:t>
      </w:r>
    </w:p>
    <w:p>
      <w:pPr>
        <w:spacing w:line="360" w:lineRule="auto" w:before="0" w:after="120"/>
        <w:ind w:firstLine="432"/>
        <w:jc w:val="both"/>
      </w:pPr>
      <w:r>
        <w:rPr>
          <w:rFonts w:ascii="Times New Roman" w:hAnsi="Times New Roman"/>
          <w:b w:val="0"/>
          <w:sz w:val="24"/>
        </w:rPr>
        <w:t>Basic performance testing is performed to verify that the API responds within a reasonable time under normal usage.</w:t>
      </w:r>
    </w:p>
    <w:p>
      <w:pPr>
        <w:spacing w:line="360" w:lineRule="auto" w:before="0" w:after="120"/>
        <w:ind w:firstLine="432"/>
        <w:jc w:val="both"/>
      </w:pPr>
      <w:r>
        <w:rPr>
          <w:rFonts w:ascii="Times New Roman" w:hAnsi="Times New Roman"/>
          <w:b w:val="0"/>
          <w:sz w:val="24"/>
        </w:rPr>
        <w:t>The testing observes:</w:t>
      </w:r>
    </w:p>
    <w:p>
      <w:pPr>
        <w:spacing w:line="360" w:lineRule="auto" w:before="0" w:after="40"/>
        <w:ind w:left="360"/>
        <w:jc w:val="left"/>
      </w:pPr>
      <w:r>
        <w:rPr>
          <w:rFonts w:ascii="Times New Roman" w:hAnsi="Times New Roman"/>
          <w:b w:val="0"/>
          <w:sz w:val="24"/>
        </w:rPr>
        <w:t>• API response time</w:t>
      </w:r>
    </w:p>
    <w:p>
      <w:pPr>
        <w:spacing w:line="360" w:lineRule="auto" w:before="0" w:after="40"/>
        <w:ind w:left="360"/>
        <w:jc w:val="left"/>
      </w:pPr>
      <w:r>
        <w:rPr>
          <w:rFonts w:ascii="Times New Roman" w:hAnsi="Times New Roman"/>
          <w:b w:val="0"/>
          <w:sz w:val="24"/>
        </w:rPr>
        <w:t>• Database response</w:t>
      </w:r>
    </w:p>
    <w:p>
      <w:pPr>
        <w:spacing w:line="360" w:lineRule="auto" w:before="0" w:after="40"/>
        <w:ind w:left="360"/>
        <w:jc w:val="left"/>
      </w:pPr>
      <w:r>
        <w:rPr>
          <w:rFonts w:ascii="Times New Roman" w:hAnsi="Times New Roman"/>
          <w:b w:val="0"/>
          <w:sz w:val="24"/>
        </w:rPr>
        <w:t>• AI response time</w:t>
      </w:r>
    </w:p>
    <w:p>
      <w:pPr>
        <w:spacing w:line="360" w:lineRule="auto" w:before="0" w:after="40"/>
        <w:ind w:left="360"/>
        <w:jc w:val="left"/>
      </w:pPr>
      <w:r>
        <w:rPr>
          <w:rFonts w:ascii="Times New Roman" w:hAnsi="Times New Roman"/>
          <w:b w:val="0"/>
          <w:sz w:val="24"/>
        </w:rPr>
        <w:t>• Server stability</w:t>
      </w:r>
    </w:p>
    <w:p>
      <w:pPr>
        <w:spacing w:line="360" w:lineRule="auto" w:before="0" w:after="120"/>
        <w:ind w:firstLine="432"/>
        <w:jc w:val="both"/>
      </w:pPr>
      <w:r>
        <w:rPr>
          <w:rFonts w:ascii="Times New Roman" w:hAnsi="Times New Roman"/>
          <w:b w:val="0"/>
          <w:sz w:val="24"/>
        </w:rPr>
        <w:t>AI response time may vary depending on the external AI service and network conditions.</w:t>
      </w:r>
    </w:p>
    <w:p>
      <w:pPr>
        <w:spacing w:line="360" w:lineRule="auto" w:before="160" w:after="80"/>
        <w:jc w:val="left"/>
      </w:pPr>
      <w:r>
        <w:rPr>
          <w:rFonts w:ascii="Times New Roman" w:hAnsi="Times New Roman"/>
          <w:b/>
          <w:sz w:val="32"/>
        </w:rPr>
        <w:t>22. SECURITY TESTING</w:t>
      </w:r>
    </w:p>
    <w:p>
      <w:pPr>
        <w:spacing w:line="360" w:lineRule="auto" w:before="0" w:after="120"/>
        <w:ind w:firstLine="432"/>
        <w:jc w:val="both"/>
      </w:pPr>
      <w:r>
        <w:rPr>
          <w:rFonts w:ascii="Times New Roman" w:hAnsi="Times New Roman"/>
          <w:b w:val="0"/>
          <w:sz w:val="24"/>
        </w:rPr>
        <w:t>Basic security-related checks are performed during testing.</w:t>
      </w:r>
    </w:p>
    <w:p>
      <w:pPr>
        <w:spacing w:line="360" w:lineRule="auto" w:before="0" w:after="120"/>
        <w:ind w:firstLine="432"/>
        <w:jc w:val="both"/>
      </w:pPr>
      <w:r>
        <w:rPr>
          <w:rFonts w:ascii="Times New Roman" w:hAnsi="Times New Roman"/>
          <w:b w:val="0"/>
          <w:sz w:val="24"/>
        </w:rPr>
        <w:t>The system is tested to ensure:</w:t>
      </w:r>
    </w:p>
    <w:p>
      <w:pPr>
        <w:spacing w:line="360" w:lineRule="auto" w:before="0" w:after="40"/>
        <w:ind w:left="360"/>
        <w:jc w:val="left"/>
      </w:pPr>
      <w:r>
        <w:rPr>
          <w:rFonts w:ascii="Times New Roman" w:hAnsi="Times New Roman"/>
          <w:b w:val="0"/>
          <w:sz w:val="24"/>
        </w:rPr>
        <w:t>• API keys are not exposed in responses.</w:t>
      </w:r>
    </w:p>
    <w:p>
      <w:pPr>
        <w:spacing w:line="360" w:lineRule="auto" w:before="0" w:after="40"/>
        <w:ind w:left="360"/>
        <w:jc w:val="left"/>
      </w:pPr>
      <w:r>
        <w:rPr>
          <w:rFonts w:ascii="Times New Roman" w:hAnsi="Times New Roman"/>
          <w:b w:val="0"/>
          <w:sz w:val="24"/>
        </w:rPr>
        <w:t>• Invalid input is rejected.</w:t>
      </w:r>
    </w:p>
    <w:p>
      <w:pPr>
        <w:spacing w:line="360" w:lineRule="auto" w:before="0" w:after="40"/>
        <w:ind w:left="360"/>
        <w:jc w:val="left"/>
      </w:pPr>
      <w:r>
        <w:rPr>
          <w:rFonts w:ascii="Times New Roman" w:hAnsi="Times New Roman"/>
          <w:b w:val="0"/>
          <w:sz w:val="24"/>
        </w:rPr>
        <w:t>• Sensitive configuration is stored using environment variables.</w:t>
      </w:r>
    </w:p>
    <w:p>
      <w:pPr>
        <w:spacing w:line="360" w:lineRule="auto" w:before="0" w:after="40"/>
        <w:ind w:left="360"/>
        <w:jc w:val="left"/>
      </w:pPr>
      <w:r>
        <w:rPr>
          <w:rFonts w:ascii="Times New Roman" w:hAnsi="Times New Roman"/>
          <w:b w:val="0"/>
          <w:sz w:val="24"/>
        </w:rPr>
        <w:t>• Invalid requests do not expose unnecessary internal information.</w:t>
      </w:r>
    </w:p>
    <w:p>
      <w:pPr>
        <w:spacing w:line="360" w:lineRule="auto" w:before="0" w:after="40"/>
        <w:ind w:left="360"/>
        <w:jc w:val="left"/>
      </w:pPr>
      <w:r>
        <w:rPr>
          <w:rFonts w:ascii="Times New Roman" w:hAnsi="Times New Roman"/>
          <w:b w:val="0"/>
          <w:sz w:val="24"/>
        </w:rPr>
        <w:t>• Database operations are performed through the backend application.</w:t>
      </w:r>
    </w:p>
    <w:p>
      <w:pPr>
        <w:spacing w:line="360" w:lineRule="auto" w:before="160" w:after="80"/>
        <w:jc w:val="left"/>
      </w:pPr>
      <w:r>
        <w:rPr>
          <w:rFonts w:ascii="Times New Roman" w:hAnsi="Times New Roman"/>
          <w:b/>
          <w:sz w:val="32"/>
        </w:rPr>
        <w:t>23. TESTING RESULTS</w:t>
      </w:r>
    </w:p>
    <w:p>
      <w:pPr>
        <w:spacing w:line="360" w:lineRule="auto" w:before="0" w:after="120"/>
        <w:ind w:firstLine="432"/>
        <w:jc w:val="both"/>
      </w:pPr>
      <w:r>
        <w:rPr>
          <w:rFonts w:ascii="Times New Roman" w:hAnsi="Times New Roman"/>
          <w:b w:val="0"/>
          <w:sz w:val="24"/>
        </w:rPr>
        <w:t>After completing the testing activities, the major components of the AI BlogNest API are verified.</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line="360" w:lineRule="auto"/>
            </w:pPr>
            <w:r>
              <w:rPr>
                <w:rFonts w:ascii="Times New Roman" w:hAnsi="Times New Roman"/>
                <w:b/>
                <w:sz w:val="24"/>
              </w:rPr>
              <w:t>Feature</w:t>
            </w:r>
          </w:p>
        </w:tc>
        <w:tc>
          <w:tcPr>
            <w:tcW w:type="dxa" w:w="4680"/>
            <w:vAlign w:val="center"/>
          </w:tcPr>
          <w:p>
            <w:pPr>
              <w:spacing w:line="360" w:lineRule="auto"/>
            </w:pPr>
            <w:r>
              <w:rPr>
                <w:rFonts w:ascii="Times New Roman" w:hAnsi="Times New Roman"/>
                <w:b/>
                <w:sz w:val="24"/>
              </w:rPr>
              <w:t>Testing Status</w:t>
            </w:r>
          </w:p>
        </w:tc>
      </w:tr>
      <w:tr>
        <w:tc>
          <w:tcPr>
            <w:tcW w:type="dxa" w:w="4680"/>
            <w:vAlign w:val="center"/>
          </w:tcPr>
          <w:p>
            <w:pPr>
              <w:spacing w:line="360" w:lineRule="auto"/>
            </w:pPr>
            <w:r>
              <w:rPr>
                <w:rFonts w:ascii="Times New Roman" w:hAnsi="Times New Roman"/>
                <w:b w:val="0"/>
                <w:sz w:val="24"/>
              </w:rPr>
              <w:t>Node.js Server</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Express.js API</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Create Blog</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Retrieve Blog</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Update Blog</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Delete Blog</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MongoDB Integration</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Mongoose Operations</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AI Content Generation</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Input Validation</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Error Handling</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JSON Response</w:t>
            </w:r>
          </w:p>
        </w:tc>
        <w:tc>
          <w:tcPr>
            <w:tcW w:type="dxa" w:w="4680"/>
            <w:vAlign w:val="center"/>
          </w:tcPr>
          <w:p>
            <w:pPr>
              <w:spacing w:line="360" w:lineRule="auto"/>
            </w:pPr>
            <w:r>
              <w:rPr>
                <w:rFonts w:ascii="Times New Roman" w:hAnsi="Times New Roman"/>
                <w:b w:val="0"/>
                <w:sz w:val="24"/>
              </w:rPr>
              <w:t>Tested</w:t>
            </w:r>
          </w:p>
        </w:tc>
      </w:tr>
      <w:tr>
        <w:tc>
          <w:tcPr>
            <w:tcW w:type="dxa" w:w="4680"/>
            <w:vAlign w:val="center"/>
          </w:tcPr>
          <w:p>
            <w:pPr>
              <w:spacing w:line="360" w:lineRule="auto"/>
            </w:pPr>
            <w:r>
              <w:rPr>
                <w:rFonts w:ascii="Times New Roman" w:hAnsi="Times New Roman"/>
                <w:b w:val="0"/>
                <w:sz w:val="24"/>
              </w:rPr>
              <w:t>Postman API Testing</w:t>
            </w:r>
          </w:p>
        </w:tc>
        <w:tc>
          <w:tcPr>
            <w:tcW w:type="dxa" w:w="4680"/>
            <w:vAlign w:val="center"/>
          </w:tcPr>
          <w:p>
            <w:pPr>
              <w:spacing w:line="360" w:lineRule="auto"/>
            </w:pPr>
            <w:r>
              <w:rPr>
                <w:rFonts w:ascii="Times New Roman" w:hAnsi="Times New Roman"/>
                <w:b w:val="0"/>
                <w:sz w:val="24"/>
              </w:rPr>
              <w:t>Tested</w:t>
            </w:r>
          </w:p>
        </w:tc>
      </w:tr>
    </w:tbl>
    <w:p>
      <w:pPr>
        <w:spacing w:line="360" w:lineRule="auto" w:before="0" w:after="120"/>
        <w:ind w:firstLine="432"/>
        <w:jc w:val="both"/>
      </w:pPr>
      <w:r>
        <w:rPr>
          <w:rFonts w:ascii="Times New Roman" w:hAnsi="Times New Roman"/>
          <w:b w:val="0"/>
          <w:sz w:val="24"/>
        </w:rPr>
        <w:t>The final status should be updated according to the actual test results obtained during project execution.</w:t>
      </w:r>
    </w:p>
    <w:p>
      <w:pPr>
        <w:spacing w:line="360" w:lineRule="auto" w:before="160" w:after="80"/>
        <w:jc w:val="left"/>
      </w:pPr>
      <w:r>
        <w:rPr>
          <w:rFonts w:ascii="Times New Roman" w:hAnsi="Times New Roman"/>
          <w:b/>
          <w:sz w:val="32"/>
        </w:rPr>
        <w:t>24. TESTING BENEFITS</w:t>
      </w:r>
    </w:p>
    <w:p>
      <w:pPr>
        <w:spacing w:line="360" w:lineRule="auto" w:before="0" w:after="120"/>
        <w:ind w:firstLine="432"/>
        <w:jc w:val="both"/>
      </w:pPr>
      <w:r>
        <w:rPr>
          <w:rFonts w:ascii="Times New Roman" w:hAnsi="Times New Roman"/>
          <w:b w:val="0"/>
          <w:sz w:val="24"/>
        </w:rPr>
        <w:t>The testing phase provides the following benefits:</w:t>
      </w:r>
    </w:p>
    <w:p>
      <w:pPr>
        <w:spacing w:line="360" w:lineRule="auto" w:before="0" w:after="40"/>
        <w:ind w:left="360"/>
        <w:jc w:val="left"/>
      </w:pPr>
      <w:r>
        <w:rPr>
          <w:rFonts w:ascii="Times New Roman" w:hAnsi="Times New Roman"/>
          <w:b w:val="0"/>
          <w:sz w:val="24"/>
        </w:rPr>
        <w:t>1. Identifies errors before final deployment.</w:t>
      </w:r>
    </w:p>
    <w:p>
      <w:pPr>
        <w:spacing w:line="360" w:lineRule="auto" w:before="0" w:after="40"/>
        <w:ind w:left="360"/>
        <w:jc w:val="left"/>
      </w:pPr>
      <w:r>
        <w:rPr>
          <w:rFonts w:ascii="Times New Roman" w:hAnsi="Times New Roman"/>
          <w:b w:val="0"/>
          <w:sz w:val="24"/>
        </w:rPr>
        <w:t>2. Verifies API functionality.</w:t>
      </w:r>
    </w:p>
    <w:p>
      <w:pPr>
        <w:spacing w:line="360" w:lineRule="auto" w:before="0" w:after="40"/>
        <w:ind w:left="360"/>
        <w:jc w:val="left"/>
      </w:pPr>
      <w:r>
        <w:rPr>
          <w:rFonts w:ascii="Times New Roman" w:hAnsi="Times New Roman"/>
          <w:b w:val="0"/>
          <w:sz w:val="24"/>
        </w:rPr>
        <w:t>3. Improves database reliability.</w:t>
      </w:r>
    </w:p>
    <w:p>
      <w:pPr>
        <w:spacing w:line="360" w:lineRule="auto" w:before="0" w:after="40"/>
        <w:ind w:left="360"/>
        <w:jc w:val="left"/>
      </w:pPr>
      <w:r>
        <w:rPr>
          <w:rFonts w:ascii="Times New Roman" w:hAnsi="Times New Roman"/>
          <w:b w:val="0"/>
          <w:sz w:val="24"/>
        </w:rPr>
        <w:t>4. Verifies AI integration.</w:t>
      </w:r>
    </w:p>
    <w:p>
      <w:pPr>
        <w:spacing w:line="360" w:lineRule="auto" w:before="0" w:after="40"/>
        <w:ind w:left="360"/>
        <w:jc w:val="left"/>
      </w:pPr>
      <w:r>
        <w:rPr>
          <w:rFonts w:ascii="Times New Roman" w:hAnsi="Times New Roman"/>
          <w:b w:val="0"/>
          <w:sz w:val="24"/>
        </w:rPr>
        <w:t>5. Ensures proper input validation.</w:t>
      </w:r>
    </w:p>
    <w:p>
      <w:pPr>
        <w:spacing w:line="360" w:lineRule="auto" w:before="0" w:after="40"/>
        <w:ind w:left="360"/>
        <w:jc w:val="left"/>
      </w:pPr>
      <w:r>
        <w:rPr>
          <w:rFonts w:ascii="Times New Roman" w:hAnsi="Times New Roman"/>
          <w:b w:val="0"/>
          <w:sz w:val="24"/>
        </w:rPr>
        <w:t>6. Improves error handling.</w:t>
      </w:r>
    </w:p>
    <w:p>
      <w:pPr>
        <w:spacing w:line="360" w:lineRule="auto" w:before="0" w:after="40"/>
        <w:ind w:left="360"/>
        <w:jc w:val="left"/>
      </w:pPr>
      <w:r>
        <w:rPr>
          <w:rFonts w:ascii="Times New Roman" w:hAnsi="Times New Roman"/>
          <w:b w:val="0"/>
          <w:sz w:val="24"/>
        </w:rPr>
        <w:t>7. Confirms correct JSON responses.</w:t>
      </w:r>
    </w:p>
    <w:p>
      <w:pPr>
        <w:spacing w:line="360" w:lineRule="auto" w:before="0" w:after="40"/>
        <w:ind w:left="360"/>
        <w:jc w:val="left"/>
      </w:pPr>
      <w:r>
        <w:rPr>
          <w:rFonts w:ascii="Times New Roman" w:hAnsi="Times New Roman"/>
          <w:b w:val="0"/>
          <w:sz w:val="24"/>
        </w:rPr>
        <w:t>8. Improves overall application reliability.</w:t>
      </w:r>
    </w:p>
    <w:p>
      <w:pPr>
        <w:spacing w:line="360" w:lineRule="auto" w:before="0" w:after="40"/>
        <w:ind w:left="360"/>
        <w:jc w:val="left"/>
      </w:pPr>
      <w:r>
        <w:rPr>
          <w:rFonts w:ascii="Times New Roman" w:hAnsi="Times New Roman"/>
          <w:b w:val="0"/>
          <w:sz w:val="24"/>
        </w:rPr>
        <w:t>9. Helps maintain the quality of the backend system.</w:t>
      </w:r>
    </w:p>
    <w:p>
      <w:pPr>
        <w:spacing w:line="360" w:lineRule="auto" w:before="0" w:after="40"/>
        <w:ind w:left="360"/>
        <w:jc w:val="left"/>
      </w:pPr>
      <w:r>
        <w:rPr>
          <w:rFonts w:ascii="Times New Roman" w:hAnsi="Times New Roman"/>
          <w:b w:val="0"/>
          <w:sz w:val="24"/>
        </w:rPr>
        <w:t>10. Provides confidence before deployment.</w:t>
      </w:r>
    </w:p>
    <w:p>
      <w:pPr>
        <w:spacing w:line="360" w:lineRule="auto" w:before="160" w:after="80"/>
        <w:jc w:val="left"/>
      </w:pPr>
      <w:r>
        <w:rPr>
          <w:rFonts w:ascii="Times New Roman" w:hAnsi="Times New Roman"/>
          <w:b/>
          <w:sz w:val="32"/>
        </w:rPr>
        <w:t>25. FINAL TESTING SUMMARY</w:t>
      </w:r>
    </w:p>
    <w:p>
      <w:pPr>
        <w:spacing w:line="360" w:lineRule="auto" w:before="0" w:after="120"/>
        <w:ind w:firstLine="432"/>
        <w:jc w:val="both"/>
      </w:pPr>
      <w:r>
        <w:rPr>
          <w:rFonts w:ascii="Times New Roman" w:hAnsi="Times New Roman"/>
          <w:b w:val="0"/>
          <w:sz w:val="24"/>
        </w:rPr>
        <w:t>The AI BlogNest API is tested at different levels to verify its functionality and reliability. API endpoints are tested using Postman, database operations are verified using MongoDB, and AI functionality is tested through the configured Gemini API integration.</w:t>
      </w:r>
    </w:p>
    <w:p>
      <w:pPr>
        <w:spacing w:line="360" w:lineRule="auto" w:before="0" w:after="120"/>
        <w:ind w:firstLine="432"/>
        <w:jc w:val="both"/>
      </w:pPr>
      <w:r>
        <w:rPr>
          <w:rFonts w:ascii="Times New Roman" w:hAnsi="Times New Roman"/>
          <w:b w:val="0"/>
          <w:sz w:val="24"/>
        </w:rPr>
        <w:t>Validation and error-handling tests are also performed to ensure that invalid requests are handled properly.</w:t>
      </w:r>
    </w:p>
    <w:p>
      <w:pPr>
        <w:spacing w:line="360" w:lineRule="auto" w:before="0" w:after="120"/>
        <w:ind w:firstLine="432"/>
        <w:jc w:val="both"/>
      </w:pPr>
      <w:r>
        <w:rPr>
          <w:rFonts w:ascii="Times New Roman" w:hAnsi="Times New Roman"/>
          <w:b w:val="0"/>
          <w:sz w:val="24"/>
        </w:rPr>
        <w:t>The testing process helps identify and correct implementation issues before the final deployment of the project.</w:t>
      </w:r>
    </w:p>
    <w:p>
      <w:pPr>
        <w:spacing w:line="360" w:lineRule="auto" w:before="120" w:after="120"/>
        <w:jc w:val="center"/>
      </w:pPr>
      <w:r>
        <w:rPr>
          <w:rFonts w:ascii="Times New Roman" w:hAnsi="Times New Roman"/>
          <w:b/>
          <w:sz w:val="32"/>
        </w:rPr>
        <w:t>CONCLUSION</w:t>
      </w:r>
    </w:p>
    <w:p>
      <w:pPr>
        <w:spacing w:line="360" w:lineRule="auto" w:before="0" w:after="120"/>
        <w:ind w:firstLine="432"/>
        <w:jc w:val="both"/>
      </w:pPr>
      <w:r>
        <w:rPr>
          <w:rFonts w:ascii="Times New Roman" w:hAnsi="Times New Roman"/>
          <w:b w:val="0"/>
          <w:sz w:val="24"/>
        </w:rPr>
        <w:t xml:space="preserve">The Project Testing Phase ensures that the </w:t>
      </w:r>
      <w:r>
        <w:rPr>
          <w:rFonts w:ascii="Times New Roman" w:hAnsi="Times New Roman"/>
          <w:b/>
          <w:sz w:val="24"/>
        </w:rPr>
        <w:t>AI BlogNest API</w:t>
      </w:r>
      <w:r>
        <w:rPr>
          <w:rFonts w:ascii="Times New Roman" w:hAnsi="Times New Roman"/>
          <w:b w:val="0"/>
          <w:sz w:val="24"/>
        </w:rPr>
        <w:t xml:space="preserve"> performs according to the requirements and design specifications.</w:t>
      </w:r>
    </w:p>
    <w:p>
      <w:pPr>
        <w:spacing w:line="360" w:lineRule="auto" w:before="0" w:after="120"/>
        <w:ind w:firstLine="432"/>
        <w:jc w:val="both"/>
      </w:pPr>
      <w:r>
        <w:rPr>
          <w:rFonts w:ascii="Times New Roman" w:hAnsi="Times New Roman"/>
          <w:b w:val="0"/>
          <w:sz w:val="24"/>
        </w:rPr>
        <w:t>The testing covers RESTful API operations, CRUD functionality, MongoDB integration, AI-assisted content generation, input validation, error handling, JSON responses, and system integration.</w:t>
      </w:r>
    </w:p>
    <w:p>
      <w:pPr>
        <w:spacing w:line="360" w:lineRule="auto" w:before="0" w:after="120"/>
        <w:ind w:firstLine="432"/>
        <w:jc w:val="both"/>
      </w:pPr>
      <w:r>
        <w:rPr>
          <w:rFonts w:ascii="Times New Roman" w:hAnsi="Times New Roman"/>
          <w:b w:val="0"/>
          <w:sz w:val="24"/>
        </w:rPr>
        <w:t xml:space="preserve">Through systematic testing and debugging, the developed backend can be verified before deployment. This phase plays an important role in improving the reliability, consistency, and quality of the </w:t>
      </w:r>
      <w:r>
        <w:rPr>
          <w:rFonts w:ascii="Times New Roman" w:hAnsi="Times New Roman"/>
          <w:b/>
          <w:sz w:val="24"/>
        </w:rPr>
        <w:t>AI BlogNest API</w:t>
      </w:r>
      <w:r>
        <w:rPr>
          <w:rFonts w:ascii="Times New Roman" w:hAnsi="Times New Roman"/>
          <w:b w:val="0"/>
          <w:sz w:val="24"/>
        </w:rPr>
        <w: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