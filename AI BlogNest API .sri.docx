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EDA4" w14:textId="77777777" w:rsidR="009803AB" w:rsidRDefault="00000000">
      <w:pPr>
        <w:jc w:val="center"/>
      </w:pPr>
      <w:r>
        <w:rPr>
          <w:b/>
          <w:sz w:val="36"/>
        </w:rPr>
        <w:t>AI BlogNest API – Project Documentation</w:t>
      </w:r>
    </w:p>
    <w:p w14:paraId="59335005" w14:textId="77777777" w:rsidR="009803AB" w:rsidRPr="008B33FF" w:rsidRDefault="00000000">
      <w:pPr>
        <w:rPr>
          <w:sz w:val="28"/>
          <w:szCs w:val="28"/>
        </w:rPr>
      </w:pPr>
      <w:r w:rsidRPr="008B33FF">
        <w:rPr>
          <w:b/>
          <w:sz w:val="28"/>
          <w:szCs w:val="28"/>
        </w:rPr>
        <w:t>1. Introduction</w:t>
      </w:r>
    </w:p>
    <w:p w14:paraId="7BEA27DE" w14:textId="6108600A" w:rsidR="00D26CB2" w:rsidRPr="004D4219" w:rsidRDefault="00000000">
      <w:pPr>
        <w:rPr>
          <w:sz w:val="24"/>
          <w:szCs w:val="24"/>
        </w:rPr>
      </w:pPr>
      <w:r w:rsidRPr="008B33FF">
        <w:rPr>
          <w:b/>
          <w:bCs/>
          <w:sz w:val="24"/>
          <w:szCs w:val="24"/>
        </w:rPr>
        <w:t>Project Title:</w:t>
      </w:r>
      <w:r w:rsidRPr="008B33FF">
        <w:rPr>
          <w:sz w:val="24"/>
          <w:szCs w:val="24"/>
        </w:rPr>
        <w:t xml:space="preserve"> </w:t>
      </w:r>
      <w:r w:rsidRPr="004D4219">
        <w:rPr>
          <w:sz w:val="24"/>
          <w:szCs w:val="24"/>
        </w:rPr>
        <w:t>AI BlogNest API</w:t>
      </w:r>
    </w:p>
    <w:p w14:paraId="11A50A1C" w14:textId="0381A014" w:rsidR="00D26CB2" w:rsidRPr="00D26CB2" w:rsidRDefault="00000000">
      <w:pPr>
        <w:rPr>
          <w:sz w:val="24"/>
          <w:szCs w:val="24"/>
        </w:rPr>
      </w:pPr>
      <w:r w:rsidRPr="008B33FF">
        <w:rPr>
          <w:b/>
          <w:bCs/>
          <w:sz w:val="24"/>
          <w:szCs w:val="24"/>
        </w:rPr>
        <w:t>Team Leader:</w:t>
      </w:r>
      <w:r>
        <w:t xml:space="preserve"> </w:t>
      </w:r>
      <w:r w:rsidRPr="004D4219">
        <w:rPr>
          <w:sz w:val="24"/>
          <w:szCs w:val="24"/>
        </w:rPr>
        <w:t xml:space="preserve">Sri </w:t>
      </w:r>
      <w:r w:rsidR="008B33FF" w:rsidRPr="004D4219">
        <w:rPr>
          <w:sz w:val="24"/>
          <w:szCs w:val="24"/>
        </w:rPr>
        <w:t>V</w:t>
      </w:r>
      <w:r w:rsidRPr="004D4219">
        <w:rPr>
          <w:sz w:val="24"/>
          <w:szCs w:val="24"/>
        </w:rPr>
        <w:t xml:space="preserve">arthini R </w:t>
      </w:r>
      <w:r w:rsidR="008B33FF" w:rsidRPr="004D4219">
        <w:rPr>
          <w:sz w:val="24"/>
          <w:szCs w:val="24"/>
        </w:rPr>
        <w:t>&amp;</w:t>
      </w:r>
      <w:r w:rsidRPr="004D4219">
        <w:rPr>
          <w:sz w:val="24"/>
          <w:szCs w:val="24"/>
        </w:rPr>
        <w:t xml:space="preserve"> </w:t>
      </w:r>
      <w:hyperlink r:id="rId8" w:history="1">
        <w:r w:rsidR="008B33FF" w:rsidRPr="004D4219">
          <w:rPr>
            <w:rStyle w:val="Hyperlink"/>
            <w:sz w:val="24"/>
            <w:szCs w:val="24"/>
          </w:rPr>
          <w:t>srivarthininkrcs@gmail.com</w:t>
        </w:r>
      </w:hyperlink>
    </w:p>
    <w:p w14:paraId="56D62C0F" w14:textId="5C4162A7" w:rsidR="008B33FF" w:rsidRDefault="004D4219">
      <w:pPr>
        <w:rPr>
          <w:rFonts w:ascii="Abadi" w:hAnsi="Abadi" w:cs="Times New Roman"/>
          <w:sz w:val="24"/>
          <w:szCs w:val="24"/>
        </w:rPr>
      </w:pPr>
      <w:r w:rsidRPr="00D26CB2">
        <w:rPr>
          <w:rFonts w:ascii="Abadi" w:hAnsi="Abadi" w:cs="Times New Roman"/>
          <w:b/>
          <w:bCs/>
          <w:sz w:val="24"/>
          <w:szCs w:val="24"/>
        </w:rPr>
        <w:t>Team ID:</w:t>
      </w:r>
      <w:r w:rsidR="00D26CB2">
        <w:rPr>
          <w:rFonts w:ascii="Abadi" w:hAnsi="Abadi" w:cs="Times New Roman"/>
          <w:sz w:val="24"/>
          <w:szCs w:val="24"/>
        </w:rPr>
        <w:t xml:space="preserve"> </w:t>
      </w:r>
      <w:r>
        <w:rPr>
          <w:rFonts w:ascii="Abadi" w:hAnsi="Abadi" w:cs="Times New Roman"/>
          <w:sz w:val="24"/>
          <w:szCs w:val="24"/>
        </w:rPr>
        <w:t>SWTID-2026</w:t>
      </w:r>
      <w:r w:rsidR="00D26CB2">
        <w:rPr>
          <w:rFonts w:ascii="Abadi" w:hAnsi="Abadi" w:cs="Times New Roman"/>
          <w:sz w:val="24"/>
          <w:szCs w:val="24"/>
        </w:rPr>
        <w:t>-4753</w:t>
      </w:r>
    </w:p>
    <w:p w14:paraId="0C3864AA" w14:textId="77777777" w:rsidR="00D26CB2" w:rsidRPr="008B33FF" w:rsidRDefault="00D26CB2">
      <w:pPr>
        <w:rPr>
          <w:rFonts w:ascii="Abadi" w:hAnsi="Abadi" w:cs="Times New Roman"/>
          <w:sz w:val="24"/>
          <w:szCs w:val="24"/>
        </w:rPr>
      </w:pPr>
    </w:p>
    <w:p w14:paraId="59E5A50D" w14:textId="77777777" w:rsidR="008B33FF" w:rsidRPr="00D26CB2" w:rsidRDefault="00000000">
      <w:pPr>
        <w:rPr>
          <w:b/>
          <w:bCs/>
          <w:sz w:val="24"/>
          <w:szCs w:val="24"/>
        </w:rPr>
      </w:pPr>
      <w:r w:rsidRPr="00D26CB2">
        <w:rPr>
          <w:b/>
          <w:bCs/>
          <w:sz w:val="24"/>
          <w:szCs w:val="24"/>
        </w:rPr>
        <w:t>Team Members:</w:t>
      </w:r>
    </w:p>
    <w:p w14:paraId="1956FE6C" w14:textId="06505964" w:rsidR="008B33FF" w:rsidRPr="004D4219" w:rsidRDefault="00000000">
      <w:pPr>
        <w:rPr>
          <w:sz w:val="24"/>
          <w:szCs w:val="24"/>
        </w:rPr>
      </w:pPr>
      <w:r>
        <w:br/>
      </w:r>
      <w:r w:rsidRPr="004D4219">
        <w:rPr>
          <w:sz w:val="24"/>
          <w:szCs w:val="24"/>
        </w:rPr>
        <w:t xml:space="preserve">1. Sindhu B </w:t>
      </w:r>
      <w:r w:rsidR="008B33FF" w:rsidRPr="004D4219">
        <w:rPr>
          <w:sz w:val="24"/>
          <w:szCs w:val="24"/>
        </w:rPr>
        <w:t xml:space="preserve">&amp; </w:t>
      </w:r>
      <w:hyperlink r:id="rId9" w:history="1">
        <w:r w:rsidR="008B33FF" w:rsidRPr="004D4219">
          <w:rPr>
            <w:rStyle w:val="Hyperlink"/>
            <w:sz w:val="24"/>
            <w:szCs w:val="24"/>
          </w:rPr>
          <w:t>sindhunkr2007@gmail.com</w:t>
        </w:r>
      </w:hyperlink>
    </w:p>
    <w:p w14:paraId="61F3CEFA" w14:textId="3B4970BB" w:rsidR="008B33FF" w:rsidRPr="004D4219" w:rsidRDefault="00000000">
      <w:pPr>
        <w:rPr>
          <w:sz w:val="24"/>
          <w:szCs w:val="24"/>
        </w:rPr>
      </w:pPr>
      <w:r w:rsidRPr="004D4219">
        <w:rPr>
          <w:sz w:val="24"/>
          <w:szCs w:val="24"/>
        </w:rPr>
        <w:br/>
        <w:t xml:space="preserve">2. Navaneetham S </w:t>
      </w:r>
      <w:r w:rsidR="008B33FF" w:rsidRPr="004D4219">
        <w:rPr>
          <w:sz w:val="24"/>
          <w:szCs w:val="24"/>
        </w:rPr>
        <w:t>&amp;</w:t>
      </w:r>
      <w:r w:rsidRPr="004D4219">
        <w:rPr>
          <w:sz w:val="24"/>
          <w:szCs w:val="24"/>
        </w:rPr>
        <w:t xml:space="preserve"> </w:t>
      </w:r>
      <w:hyperlink r:id="rId10" w:history="1">
        <w:r w:rsidR="008B33FF" w:rsidRPr="004D4219">
          <w:rPr>
            <w:rStyle w:val="Hyperlink"/>
            <w:sz w:val="24"/>
            <w:szCs w:val="24"/>
          </w:rPr>
          <w:t>navaneethamnkr@gmail.com</w:t>
        </w:r>
      </w:hyperlink>
    </w:p>
    <w:p w14:paraId="48F8007B" w14:textId="7E57FC7D" w:rsidR="009803AB" w:rsidRPr="004D4219" w:rsidRDefault="00000000">
      <w:pPr>
        <w:rPr>
          <w:sz w:val="24"/>
          <w:szCs w:val="24"/>
        </w:rPr>
      </w:pPr>
      <w:r w:rsidRPr="004D4219">
        <w:rPr>
          <w:sz w:val="24"/>
          <w:szCs w:val="24"/>
        </w:rPr>
        <w:br/>
        <w:t xml:space="preserve">3. Shanmugapriya A </w:t>
      </w:r>
      <w:r w:rsidR="008B33FF" w:rsidRPr="004D4219">
        <w:rPr>
          <w:sz w:val="24"/>
          <w:szCs w:val="24"/>
        </w:rPr>
        <w:t xml:space="preserve">&amp; </w:t>
      </w:r>
      <w:hyperlink r:id="rId11" w:history="1">
        <w:r w:rsidR="008B33FF" w:rsidRPr="004D4219">
          <w:rPr>
            <w:rStyle w:val="Hyperlink"/>
            <w:sz w:val="24"/>
            <w:szCs w:val="24"/>
          </w:rPr>
          <w:t>shanmugankrcs@gmail.com</w:t>
        </w:r>
      </w:hyperlink>
    </w:p>
    <w:p w14:paraId="4DA6EC93" w14:textId="77777777" w:rsidR="008B33FF" w:rsidRDefault="008B33FF"/>
    <w:p w14:paraId="6D375329" w14:textId="77777777" w:rsidR="009803AB" w:rsidRPr="008B33FF" w:rsidRDefault="00000000">
      <w:pPr>
        <w:rPr>
          <w:sz w:val="28"/>
          <w:szCs w:val="28"/>
        </w:rPr>
      </w:pPr>
      <w:r w:rsidRPr="008B33FF">
        <w:rPr>
          <w:b/>
          <w:sz w:val="28"/>
          <w:szCs w:val="28"/>
        </w:rPr>
        <w:t>2. Project Overview</w:t>
      </w:r>
    </w:p>
    <w:p w14:paraId="7E7E3BFC" w14:textId="77777777" w:rsidR="009803AB" w:rsidRPr="008B33FF" w:rsidRDefault="00000000">
      <w:pPr>
        <w:rPr>
          <w:b/>
          <w:bCs/>
          <w:sz w:val="24"/>
          <w:szCs w:val="24"/>
        </w:rPr>
      </w:pPr>
      <w:r w:rsidRPr="008B33FF">
        <w:rPr>
          <w:b/>
          <w:bCs/>
          <w:sz w:val="24"/>
          <w:szCs w:val="24"/>
        </w:rPr>
        <w:t>Purpose:</w:t>
      </w:r>
    </w:p>
    <w:p w14:paraId="520CB559" w14:textId="4C95FDFC" w:rsidR="008B33FF" w:rsidRPr="00437A7E" w:rsidRDefault="00000000">
      <w:pPr>
        <w:rPr>
          <w:sz w:val="24"/>
          <w:szCs w:val="24"/>
        </w:rPr>
      </w:pPr>
      <w:r w:rsidRPr="00437A7E">
        <w:rPr>
          <w:sz w:val="24"/>
          <w:szCs w:val="24"/>
        </w:rPr>
        <w:t>AI BlogNest API is a backend web service designed to create, manage, and organize blog content through RESTful APIs. It provides structured endpoints for user operations, blog post management, authentication, and AI-assisted blog content generation. The system uses Node.js and Express.js for the backend and MongoDB for storing application data.</w:t>
      </w:r>
    </w:p>
    <w:p w14:paraId="0BB0D317" w14:textId="77777777" w:rsidR="009803AB" w:rsidRPr="008B33FF" w:rsidRDefault="00000000">
      <w:pPr>
        <w:rPr>
          <w:b/>
          <w:bCs/>
          <w:sz w:val="24"/>
          <w:szCs w:val="24"/>
        </w:rPr>
      </w:pPr>
      <w:r w:rsidRPr="008B33FF">
        <w:rPr>
          <w:b/>
          <w:bCs/>
          <w:sz w:val="24"/>
          <w:szCs w:val="24"/>
        </w:rPr>
        <w:t>Features:</w:t>
      </w:r>
    </w:p>
    <w:p w14:paraId="199EC45E" w14:textId="77777777" w:rsidR="009803AB" w:rsidRPr="00B27280" w:rsidRDefault="00000000">
      <w:pPr>
        <w:pStyle w:val="ListBullet"/>
        <w:rPr>
          <w:sz w:val="24"/>
          <w:szCs w:val="24"/>
        </w:rPr>
      </w:pPr>
      <w:r w:rsidRPr="00B27280">
        <w:rPr>
          <w:sz w:val="24"/>
          <w:szCs w:val="24"/>
        </w:rPr>
        <w:t>User registration and login</w:t>
      </w:r>
    </w:p>
    <w:p w14:paraId="1BE99F77" w14:textId="77777777" w:rsidR="00437A7E" w:rsidRPr="00B27280" w:rsidRDefault="00437A7E" w:rsidP="00437A7E">
      <w:pPr>
        <w:pStyle w:val="ListBullet"/>
        <w:numPr>
          <w:ilvl w:val="0"/>
          <w:numId w:val="0"/>
        </w:numPr>
        <w:ind w:left="360"/>
        <w:rPr>
          <w:sz w:val="24"/>
          <w:szCs w:val="24"/>
        </w:rPr>
      </w:pPr>
    </w:p>
    <w:p w14:paraId="7AE007A9" w14:textId="77777777" w:rsidR="009803AB" w:rsidRPr="00B27280" w:rsidRDefault="00000000">
      <w:pPr>
        <w:pStyle w:val="ListBullet"/>
        <w:rPr>
          <w:sz w:val="24"/>
          <w:szCs w:val="24"/>
        </w:rPr>
      </w:pPr>
      <w:r w:rsidRPr="00B27280">
        <w:rPr>
          <w:sz w:val="24"/>
          <w:szCs w:val="24"/>
        </w:rPr>
        <w:t>Secure API authentication</w:t>
      </w:r>
    </w:p>
    <w:p w14:paraId="0300F346" w14:textId="77777777" w:rsidR="00437A7E" w:rsidRPr="00B27280" w:rsidRDefault="00437A7E" w:rsidP="00437A7E">
      <w:pPr>
        <w:pStyle w:val="ListBullet"/>
        <w:numPr>
          <w:ilvl w:val="0"/>
          <w:numId w:val="0"/>
        </w:numPr>
        <w:ind w:left="360"/>
        <w:rPr>
          <w:sz w:val="24"/>
          <w:szCs w:val="24"/>
        </w:rPr>
      </w:pPr>
    </w:p>
    <w:p w14:paraId="7F92E377" w14:textId="77777777" w:rsidR="009803AB" w:rsidRPr="00B27280" w:rsidRDefault="00000000">
      <w:pPr>
        <w:pStyle w:val="ListBullet"/>
        <w:rPr>
          <w:sz w:val="24"/>
          <w:szCs w:val="24"/>
        </w:rPr>
      </w:pPr>
      <w:r w:rsidRPr="00B27280">
        <w:rPr>
          <w:sz w:val="24"/>
          <w:szCs w:val="24"/>
        </w:rPr>
        <w:t>Create, read, update, and delete blog posts</w:t>
      </w:r>
    </w:p>
    <w:p w14:paraId="41E739AD" w14:textId="77777777" w:rsidR="00437A7E" w:rsidRPr="00B27280" w:rsidRDefault="00437A7E" w:rsidP="00437A7E">
      <w:pPr>
        <w:pStyle w:val="ListBullet"/>
        <w:numPr>
          <w:ilvl w:val="0"/>
          <w:numId w:val="0"/>
        </w:numPr>
        <w:rPr>
          <w:sz w:val="24"/>
          <w:szCs w:val="24"/>
        </w:rPr>
      </w:pPr>
    </w:p>
    <w:p w14:paraId="412D3CD9" w14:textId="77777777" w:rsidR="009803AB" w:rsidRPr="00B27280" w:rsidRDefault="00000000">
      <w:pPr>
        <w:pStyle w:val="ListBullet"/>
        <w:rPr>
          <w:sz w:val="24"/>
          <w:szCs w:val="24"/>
        </w:rPr>
      </w:pPr>
      <w:r w:rsidRPr="00B27280">
        <w:rPr>
          <w:sz w:val="24"/>
          <w:szCs w:val="24"/>
        </w:rPr>
        <w:t>Search and retrieve blog content</w:t>
      </w:r>
    </w:p>
    <w:p w14:paraId="6FCDF5F4" w14:textId="77777777" w:rsidR="00437A7E" w:rsidRPr="00B27280" w:rsidRDefault="00437A7E" w:rsidP="00437A7E">
      <w:pPr>
        <w:pStyle w:val="ListBullet"/>
        <w:numPr>
          <w:ilvl w:val="0"/>
          <w:numId w:val="0"/>
        </w:numPr>
        <w:rPr>
          <w:sz w:val="24"/>
          <w:szCs w:val="24"/>
        </w:rPr>
      </w:pPr>
    </w:p>
    <w:p w14:paraId="7F842AF8" w14:textId="77777777" w:rsidR="009803AB" w:rsidRPr="00B27280" w:rsidRDefault="00000000">
      <w:pPr>
        <w:pStyle w:val="ListBullet"/>
        <w:rPr>
          <w:sz w:val="24"/>
          <w:szCs w:val="24"/>
        </w:rPr>
      </w:pPr>
      <w:r w:rsidRPr="00B27280">
        <w:rPr>
          <w:sz w:val="24"/>
          <w:szCs w:val="24"/>
        </w:rPr>
        <w:t>AI-assisted blog content generation</w:t>
      </w:r>
    </w:p>
    <w:p w14:paraId="1C3A4DBF" w14:textId="77777777" w:rsidR="00437A7E" w:rsidRPr="00B27280" w:rsidRDefault="00437A7E" w:rsidP="00437A7E">
      <w:pPr>
        <w:pStyle w:val="ListBullet"/>
        <w:numPr>
          <w:ilvl w:val="0"/>
          <w:numId w:val="0"/>
        </w:numPr>
        <w:rPr>
          <w:sz w:val="24"/>
          <w:szCs w:val="24"/>
        </w:rPr>
      </w:pPr>
    </w:p>
    <w:p w14:paraId="0C7159A4" w14:textId="77777777" w:rsidR="009803AB" w:rsidRPr="00B27280" w:rsidRDefault="00000000">
      <w:pPr>
        <w:pStyle w:val="ListBullet"/>
        <w:rPr>
          <w:sz w:val="24"/>
          <w:szCs w:val="24"/>
        </w:rPr>
      </w:pPr>
      <w:r w:rsidRPr="00B27280">
        <w:rPr>
          <w:sz w:val="24"/>
          <w:szCs w:val="24"/>
        </w:rPr>
        <w:t>MongoDB database integration</w:t>
      </w:r>
    </w:p>
    <w:p w14:paraId="1471B167" w14:textId="77777777" w:rsidR="00437A7E" w:rsidRPr="00B27280" w:rsidRDefault="00437A7E" w:rsidP="00437A7E">
      <w:pPr>
        <w:pStyle w:val="ListBullet"/>
        <w:numPr>
          <w:ilvl w:val="0"/>
          <w:numId w:val="0"/>
        </w:numPr>
        <w:rPr>
          <w:sz w:val="24"/>
          <w:szCs w:val="24"/>
        </w:rPr>
      </w:pPr>
    </w:p>
    <w:p w14:paraId="7388B1A1" w14:textId="77777777" w:rsidR="009803AB" w:rsidRPr="00B27280" w:rsidRDefault="00000000">
      <w:pPr>
        <w:pStyle w:val="ListBullet"/>
        <w:rPr>
          <w:sz w:val="24"/>
          <w:szCs w:val="24"/>
        </w:rPr>
      </w:pPr>
      <w:r w:rsidRPr="00B27280">
        <w:rPr>
          <w:sz w:val="24"/>
          <w:szCs w:val="24"/>
        </w:rPr>
        <w:lastRenderedPageBreak/>
        <w:t>RESTful API architecture</w:t>
      </w:r>
    </w:p>
    <w:p w14:paraId="477A94D1" w14:textId="77777777" w:rsidR="00B27280" w:rsidRPr="00B27280" w:rsidRDefault="00B27280" w:rsidP="00B27280">
      <w:pPr>
        <w:pStyle w:val="ListBullet"/>
        <w:numPr>
          <w:ilvl w:val="0"/>
          <w:numId w:val="0"/>
        </w:numPr>
        <w:rPr>
          <w:sz w:val="24"/>
          <w:szCs w:val="24"/>
        </w:rPr>
      </w:pPr>
    </w:p>
    <w:p w14:paraId="5E137183" w14:textId="77777777" w:rsidR="009803AB" w:rsidRDefault="00000000">
      <w:pPr>
        <w:rPr>
          <w:b/>
          <w:sz w:val="28"/>
          <w:szCs w:val="28"/>
        </w:rPr>
      </w:pPr>
      <w:r w:rsidRPr="00B27280">
        <w:rPr>
          <w:b/>
          <w:sz w:val="28"/>
          <w:szCs w:val="28"/>
        </w:rPr>
        <w:t>3. Architecture</w:t>
      </w:r>
    </w:p>
    <w:p w14:paraId="69797533" w14:textId="77777777" w:rsidR="00B27280" w:rsidRPr="00B27280" w:rsidRDefault="00000000">
      <w:pPr>
        <w:rPr>
          <w:sz w:val="24"/>
          <w:szCs w:val="24"/>
        </w:rPr>
      </w:pPr>
      <w:r w:rsidRPr="00B27280">
        <w:rPr>
          <w:sz w:val="24"/>
          <w:szCs w:val="24"/>
        </w:rPr>
        <w:t>Frontend / API Client: Postman / Web client</w:t>
      </w:r>
    </w:p>
    <w:p w14:paraId="451DD261" w14:textId="77777777" w:rsidR="00B27280" w:rsidRPr="00B27280" w:rsidRDefault="00000000">
      <w:pPr>
        <w:rPr>
          <w:sz w:val="24"/>
          <w:szCs w:val="24"/>
        </w:rPr>
      </w:pPr>
      <w:r w:rsidRPr="00B27280">
        <w:rPr>
          <w:sz w:val="24"/>
          <w:szCs w:val="24"/>
        </w:rPr>
        <w:br/>
        <w:t>Backend: Node.js with Express.js</w:t>
      </w:r>
    </w:p>
    <w:p w14:paraId="795CBEA0" w14:textId="77777777" w:rsidR="00B27280" w:rsidRPr="00B27280" w:rsidRDefault="00000000">
      <w:pPr>
        <w:rPr>
          <w:sz w:val="24"/>
          <w:szCs w:val="24"/>
        </w:rPr>
      </w:pPr>
      <w:r w:rsidRPr="00B27280">
        <w:rPr>
          <w:sz w:val="24"/>
          <w:szCs w:val="24"/>
        </w:rPr>
        <w:br/>
        <w:t>Database: MongoDB with Mongoose</w:t>
      </w:r>
    </w:p>
    <w:p w14:paraId="2AF68A87" w14:textId="241CA117" w:rsidR="009803AB" w:rsidRDefault="00000000">
      <w:pPr>
        <w:rPr>
          <w:sz w:val="24"/>
          <w:szCs w:val="24"/>
        </w:rPr>
      </w:pPr>
      <w:r w:rsidRPr="00B27280">
        <w:rPr>
          <w:sz w:val="24"/>
          <w:szCs w:val="24"/>
        </w:rPr>
        <w:br/>
        <w:t>AI Service: Google Gemini API</w:t>
      </w:r>
    </w:p>
    <w:p w14:paraId="0ADE0BEB" w14:textId="77777777" w:rsidR="00B27280" w:rsidRPr="00B27280" w:rsidRDefault="00B27280">
      <w:pPr>
        <w:rPr>
          <w:sz w:val="24"/>
          <w:szCs w:val="24"/>
        </w:rPr>
      </w:pPr>
    </w:p>
    <w:p w14:paraId="13E4762F" w14:textId="440F8503" w:rsidR="009803AB" w:rsidRPr="00B27280" w:rsidRDefault="00000000">
      <w:pPr>
        <w:rPr>
          <w:sz w:val="28"/>
          <w:szCs w:val="28"/>
        </w:rPr>
      </w:pPr>
      <w:r w:rsidRPr="00B27280">
        <w:rPr>
          <w:b/>
          <w:sz w:val="28"/>
          <w:szCs w:val="28"/>
        </w:rPr>
        <w:t>4. Setup Instructions</w:t>
      </w:r>
    </w:p>
    <w:p w14:paraId="3E969B6D" w14:textId="77777777" w:rsidR="009803AB" w:rsidRPr="00B27280" w:rsidRDefault="00000000">
      <w:pPr>
        <w:rPr>
          <w:b/>
          <w:bCs/>
          <w:sz w:val="24"/>
          <w:szCs w:val="24"/>
        </w:rPr>
      </w:pPr>
      <w:r w:rsidRPr="00B27280">
        <w:rPr>
          <w:b/>
          <w:bCs/>
          <w:sz w:val="24"/>
          <w:szCs w:val="24"/>
        </w:rPr>
        <w:t>Prerequisites:</w:t>
      </w:r>
    </w:p>
    <w:p w14:paraId="32D580D6" w14:textId="77777777" w:rsidR="009803AB" w:rsidRDefault="00000000">
      <w:pPr>
        <w:pStyle w:val="ListBullet"/>
        <w:rPr>
          <w:sz w:val="24"/>
          <w:szCs w:val="24"/>
        </w:rPr>
      </w:pPr>
      <w:r w:rsidRPr="00B27280">
        <w:rPr>
          <w:sz w:val="24"/>
          <w:szCs w:val="24"/>
        </w:rPr>
        <w:t>Node.js</w:t>
      </w:r>
    </w:p>
    <w:p w14:paraId="2346FB04" w14:textId="77777777" w:rsidR="00B27280" w:rsidRPr="00B27280" w:rsidRDefault="00B27280" w:rsidP="00B27280">
      <w:pPr>
        <w:pStyle w:val="ListBullet"/>
        <w:numPr>
          <w:ilvl w:val="0"/>
          <w:numId w:val="0"/>
        </w:numPr>
        <w:ind w:left="360"/>
        <w:rPr>
          <w:sz w:val="24"/>
          <w:szCs w:val="24"/>
        </w:rPr>
      </w:pPr>
    </w:p>
    <w:p w14:paraId="43BC5C39" w14:textId="77777777" w:rsidR="009803AB" w:rsidRDefault="00000000">
      <w:pPr>
        <w:pStyle w:val="ListBullet"/>
        <w:rPr>
          <w:sz w:val="24"/>
          <w:szCs w:val="24"/>
        </w:rPr>
      </w:pPr>
      <w:r w:rsidRPr="00B27280">
        <w:rPr>
          <w:sz w:val="24"/>
          <w:szCs w:val="24"/>
        </w:rPr>
        <w:t>MongoDB / MongoDB Atlas</w:t>
      </w:r>
    </w:p>
    <w:p w14:paraId="4A39E9E5" w14:textId="77777777" w:rsidR="00B27280" w:rsidRPr="00B27280" w:rsidRDefault="00B27280" w:rsidP="00B27280">
      <w:pPr>
        <w:pStyle w:val="ListBullet"/>
        <w:numPr>
          <w:ilvl w:val="0"/>
          <w:numId w:val="0"/>
        </w:numPr>
        <w:rPr>
          <w:sz w:val="24"/>
          <w:szCs w:val="24"/>
        </w:rPr>
      </w:pPr>
    </w:p>
    <w:p w14:paraId="2C2ABF50" w14:textId="77777777" w:rsidR="009803AB" w:rsidRDefault="00000000">
      <w:pPr>
        <w:pStyle w:val="ListBullet"/>
        <w:rPr>
          <w:sz w:val="24"/>
          <w:szCs w:val="24"/>
        </w:rPr>
      </w:pPr>
      <w:r w:rsidRPr="00B27280">
        <w:rPr>
          <w:sz w:val="24"/>
          <w:szCs w:val="24"/>
        </w:rPr>
        <w:t>Git</w:t>
      </w:r>
    </w:p>
    <w:p w14:paraId="6DACDDB9" w14:textId="77777777" w:rsidR="00B27280" w:rsidRPr="00B27280" w:rsidRDefault="00B27280" w:rsidP="00B27280">
      <w:pPr>
        <w:pStyle w:val="ListBullet"/>
        <w:numPr>
          <w:ilvl w:val="0"/>
          <w:numId w:val="0"/>
        </w:numPr>
        <w:rPr>
          <w:sz w:val="24"/>
          <w:szCs w:val="24"/>
        </w:rPr>
      </w:pPr>
    </w:p>
    <w:p w14:paraId="7EFA3A46" w14:textId="77777777" w:rsidR="009803AB" w:rsidRDefault="00000000">
      <w:pPr>
        <w:pStyle w:val="ListBullet"/>
        <w:rPr>
          <w:sz w:val="24"/>
          <w:szCs w:val="24"/>
        </w:rPr>
      </w:pPr>
      <w:r w:rsidRPr="00B27280">
        <w:rPr>
          <w:sz w:val="24"/>
          <w:szCs w:val="24"/>
        </w:rPr>
        <w:t>Visual Studio Code</w:t>
      </w:r>
    </w:p>
    <w:p w14:paraId="3B53A613" w14:textId="77777777" w:rsidR="00B27280" w:rsidRPr="00B27280" w:rsidRDefault="00B27280" w:rsidP="00B27280">
      <w:pPr>
        <w:pStyle w:val="ListBullet"/>
        <w:numPr>
          <w:ilvl w:val="0"/>
          <w:numId w:val="0"/>
        </w:numPr>
        <w:rPr>
          <w:sz w:val="24"/>
          <w:szCs w:val="24"/>
        </w:rPr>
      </w:pPr>
    </w:p>
    <w:p w14:paraId="609A83F1" w14:textId="77777777" w:rsidR="009803AB" w:rsidRDefault="00000000">
      <w:pPr>
        <w:pStyle w:val="ListBullet"/>
        <w:rPr>
          <w:sz w:val="24"/>
          <w:szCs w:val="24"/>
        </w:rPr>
      </w:pPr>
      <w:r w:rsidRPr="00B27280">
        <w:rPr>
          <w:sz w:val="24"/>
          <w:szCs w:val="24"/>
        </w:rPr>
        <w:t>Postman</w:t>
      </w:r>
    </w:p>
    <w:p w14:paraId="4B8A49D4" w14:textId="77777777" w:rsidR="00B27280" w:rsidRPr="00B27280" w:rsidRDefault="00B27280" w:rsidP="00B27280">
      <w:pPr>
        <w:pStyle w:val="ListBullet"/>
        <w:numPr>
          <w:ilvl w:val="0"/>
          <w:numId w:val="0"/>
        </w:numPr>
        <w:rPr>
          <w:sz w:val="24"/>
          <w:szCs w:val="24"/>
        </w:rPr>
      </w:pPr>
    </w:p>
    <w:p w14:paraId="22C49FC6" w14:textId="77777777" w:rsidR="009803AB" w:rsidRDefault="00000000">
      <w:pPr>
        <w:pStyle w:val="ListBullet"/>
        <w:rPr>
          <w:sz w:val="24"/>
          <w:szCs w:val="24"/>
        </w:rPr>
      </w:pPr>
      <w:r w:rsidRPr="00B27280">
        <w:rPr>
          <w:sz w:val="24"/>
          <w:szCs w:val="24"/>
        </w:rPr>
        <w:t>Google Gemini API Key</w:t>
      </w:r>
    </w:p>
    <w:p w14:paraId="7948A894" w14:textId="77777777" w:rsidR="00B27280" w:rsidRPr="00B27280" w:rsidRDefault="00B27280" w:rsidP="00B27280">
      <w:pPr>
        <w:pStyle w:val="ListBullet"/>
        <w:numPr>
          <w:ilvl w:val="0"/>
          <w:numId w:val="0"/>
        </w:numPr>
        <w:rPr>
          <w:sz w:val="24"/>
          <w:szCs w:val="24"/>
        </w:rPr>
      </w:pPr>
    </w:p>
    <w:p w14:paraId="552337B9" w14:textId="431D8CC6" w:rsidR="00B27280" w:rsidRPr="00B27280" w:rsidRDefault="00000000">
      <w:pPr>
        <w:rPr>
          <w:b/>
          <w:bCs/>
          <w:sz w:val="24"/>
          <w:szCs w:val="24"/>
        </w:rPr>
      </w:pPr>
      <w:r w:rsidRPr="00B27280">
        <w:rPr>
          <w:b/>
          <w:bCs/>
          <w:sz w:val="24"/>
          <w:szCs w:val="24"/>
        </w:rPr>
        <w:t>Installation Steps:</w:t>
      </w:r>
    </w:p>
    <w:p w14:paraId="725B3103" w14:textId="77777777" w:rsidR="00B27280" w:rsidRPr="00D26CB2" w:rsidRDefault="00000000">
      <w:pPr>
        <w:ind w:left="360"/>
        <w:rPr>
          <w:rFonts w:ascii="Abadi" w:hAnsi="Abadi"/>
          <w:sz w:val="24"/>
          <w:szCs w:val="24"/>
        </w:rPr>
      </w:pPr>
      <w:r w:rsidRPr="00D26CB2">
        <w:rPr>
          <w:rFonts w:ascii="Abadi" w:hAnsi="Abadi"/>
          <w:sz w:val="24"/>
          <w:szCs w:val="24"/>
        </w:rPr>
        <w:t>git clone &lt;repository-link&gt;</w:t>
      </w:r>
    </w:p>
    <w:p w14:paraId="19BC5008" w14:textId="18327492" w:rsidR="00B27280" w:rsidRPr="00D26CB2" w:rsidRDefault="00000000">
      <w:pPr>
        <w:ind w:left="360"/>
        <w:rPr>
          <w:rFonts w:ascii="Abadi" w:hAnsi="Abadi"/>
          <w:sz w:val="24"/>
          <w:szCs w:val="24"/>
        </w:rPr>
      </w:pPr>
      <w:r w:rsidRPr="00D26CB2">
        <w:rPr>
          <w:rFonts w:ascii="Abadi" w:hAnsi="Abadi"/>
          <w:sz w:val="24"/>
          <w:szCs w:val="24"/>
        </w:rPr>
        <w:t>cd AI-BlogNest-API</w:t>
      </w:r>
    </w:p>
    <w:p w14:paraId="6B61FD55" w14:textId="1EE6D2D2" w:rsidR="00B27280" w:rsidRPr="00D26CB2" w:rsidRDefault="00000000">
      <w:pPr>
        <w:ind w:left="360"/>
        <w:rPr>
          <w:rFonts w:ascii="Abadi" w:hAnsi="Abadi"/>
          <w:sz w:val="24"/>
          <w:szCs w:val="24"/>
        </w:rPr>
      </w:pPr>
      <w:proofErr w:type="spellStart"/>
      <w:r w:rsidRPr="00D26CB2">
        <w:rPr>
          <w:rFonts w:ascii="Abadi" w:hAnsi="Abadi"/>
          <w:sz w:val="24"/>
          <w:szCs w:val="24"/>
        </w:rPr>
        <w:t>npm</w:t>
      </w:r>
      <w:proofErr w:type="spellEnd"/>
      <w:r w:rsidRPr="00D26CB2">
        <w:rPr>
          <w:rFonts w:ascii="Abadi" w:hAnsi="Abadi"/>
          <w:sz w:val="24"/>
          <w:szCs w:val="24"/>
        </w:rPr>
        <w:t xml:space="preserve"> install</w:t>
      </w:r>
    </w:p>
    <w:p w14:paraId="5FB42406" w14:textId="62AEB3F1" w:rsidR="009803AB" w:rsidRPr="00D26CB2" w:rsidRDefault="00000000">
      <w:pPr>
        <w:ind w:left="360"/>
        <w:rPr>
          <w:rFonts w:ascii="Abadi" w:hAnsi="Abadi"/>
          <w:sz w:val="24"/>
          <w:szCs w:val="24"/>
        </w:rPr>
      </w:pPr>
      <w:proofErr w:type="spellStart"/>
      <w:r w:rsidRPr="00D26CB2">
        <w:rPr>
          <w:rFonts w:ascii="Abadi" w:hAnsi="Abadi"/>
          <w:sz w:val="24"/>
          <w:szCs w:val="24"/>
        </w:rPr>
        <w:t>npm</w:t>
      </w:r>
      <w:proofErr w:type="spellEnd"/>
      <w:r w:rsidRPr="00D26CB2">
        <w:rPr>
          <w:rFonts w:ascii="Abadi" w:hAnsi="Abadi"/>
          <w:sz w:val="24"/>
          <w:szCs w:val="24"/>
        </w:rPr>
        <w:t xml:space="preserve"> run dev</w:t>
      </w:r>
    </w:p>
    <w:p w14:paraId="2C9B4E8F" w14:textId="77777777" w:rsidR="00B27280" w:rsidRPr="00D26CB2" w:rsidRDefault="00B27280">
      <w:pPr>
        <w:ind w:left="360"/>
        <w:rPr>
          <w:rFonts w:ascii="Abadi" w:hAnsi="Abadi"/>
        </w:rPr>
      </w:pPr>
    </w:p>
    <w:p w14:paraId="1CD6D2AC" w14:textId="77777777" w:rsidR="009803AB" w:rsidRPr="00B27280" w:rsidRDefault="00000000" w:rsidP="00B27280">
      <w:pPr>
        <w:rPr>
          <w:sz w:val="24"/>
          <w:szCs w:val="24"/>
        </w:rPr>
      </w:pPr>
      <w:r w:rsidRPr="00B27280">
        <w:rPr>
          <w:sz w:val="24"/>
          <w:szCs w:val="24"/>
        </w:rPr>
        <w:t xml:space="preserve">Create </w:t>
      </w:r>
      <w:proofErr w:type="gramStart"/>
      <w:r w:rsidRPr="00B27280">
        <w:rPr>
          <w:sz w:val="24"/>
          <w:szCs w:val="24"/>
        </w:rPr>
        <w:t>a .</w:t>
      </w:r>
      <w:proofErr w:type="gramEnd"/>
      <w:r w:rsidRPr="00B27280">
        <w:rPr>
          <w:sz w:val="24"/>
          <w:szCs w:val="24"/>
        </w:rPr>
        <w:t>env file and configure the required database and AI API environment variables before starting the server.</w:t>
      </w:r>
    </w:p>
    <w:p w14:paraId="5AA3E7B2" w14:textId="77777777" w:rsidR="00B27280" w:rsidRPr="00B27280" w:rsidRDefault="00B27280">
      <w:pPr>
        <w:rPr>
          <w:sz w:val="24"/>
          <w:szCs w:val="24"/>
        </w:rPr>
      </w:pPr>
    </w:p>
    <w:p w14:paraId="785CD7D0" w14:textId="77777777" w:rsidR="009803AB" w:rsidRPr="00B27280" w:rsidRDefault="00000000">
      <w:pPr>
        <w:rPr>
          <w:sz w:val="28"/>
          <w:szCs w:val="28"/>
        </w:rPr>
      </w:pPr>
      <w:r w:rsidRPr="00B27280">
        <w:rPr>
          <w:b/>
          <w:sz w:val="28"/>
          <w:szCs w:val="28"/>
        </w:rPr>
        <w:t>5. Folder Structure</w:t>
      </w:r>
    </w:p>
    <w:p w14:paraId="1CD043C5" w14:textId="77777777" w:rsidR="009803AB" w:rsidRPr="00D26CB2" w:rsidRDefault="00000000">
      <w:pPr>
        <w:ind w:left="360"/>
        <w:rPr>
          <w:rFonts w:ascii="Abadi" w:hAnsi="Abadi"/>
          <w:sz w:val="24"/>
          <w:szCs w:val="24"/>
        </w:rPr>
      </w:pPr>
      <w:r w:rsidRPr="00D26CB2">
        <w:rPr>
          <w:rFonts w:ascii="Abadi" w:hAnsi="Abadi"/>
          <w:sz w:val="24"/>
          <w:szCs w:val="24"/>
        </w:rPr>
        <w:t>AI-BlogNest-API/</w:t>
      </w:r>
      <w:r w:rsidRPr="00D26CB2">
        <w:rPr>
          <w:rFonts w:ascii="Abadi" w:hAnsi="Abadi"/>
          <w:sz w:val="24"/>
          <w:szCs w:val="24"/>
        </w:rPr>
        <w:br/>
        <w:t>|-- src/</w:t>
      </w:r>
      <w:r w:rsidRPr="00D26CB2">
        <w:rPr>
          <w:rFonts w:ascii="Abadi" w:hAnsi="Abadi"/>
          <w:sz w:val="24"/>
          <w:szCs w:val="24"/>
        </w:rPr>
        <w:br/>
        <w:t>|   |-- controllers/</w:t>
      </w:r>
      <w:r w:rsidRPr="00D26CB2">
        <w:rPr>
          <w:rFonts w:ascii="Abadi" w:hAnsi="Abadi"/>
          <w:sz w:val="24"/>
          <w:szCs w:val="24"/>
        </w:rPr>
        <w:br/>
        <w:t>|   |-- models/</w:t>
      </w:r>
      <w:r w:rsidRPr="00D26CB2">
        <w:rPr>
          <w:rFonts w:ascii="Abadi" w:hAnsi="Abadi"/>
          <w:sz w:val="24"/>
          <w:szCs w:val="24"/>
        </w:rPr>
        <w:br/>
        <w:t>|   |-- routes/</w:t>
      </w:r>
      <w:r w:rsidRPr="00D26CB2">
        <w:rPr>
          <w:rFonts w:ascii="Abadi" w:hAnsi="Abadi"/>
          <w:sz w:val="24"/>
          <w:szCs w:val="24"/>
        </w:rPr>
        <w:br/>
        <w:t>|   |-- middleware/</w:t>
      </w:r>
      <w:r w:rsidRPr="00D26CB2">
        <w:rPr>
          <w:rFonts w:ascii="Abadi" w:hAnsi="Abadi"/>
          <w:sz w:val="24"/>
          <w:szCs w:val="24"/>
        </w:rPr>
        <w:br/>
        <w:t>|   |-- services/</w:t>
      </w:r>
      <w:r w:rsidRPr="00D26CB2">
        <w:rPr>
          <w:rFonts w:ascii="Abadi" w:hAnsi="Abadi"/>
          <w:sz w:val="24"/>
          <w:szCs w:val="24"/>
        </w:rPr>
        <w:br/>
        <w:t>|   |-- server.js</w:t>
      </w:r>
      <w:r w:rsidRPr="00D26CB2">
        <w:rPr>
          <w:rFonts w:ascii="Abadi" w:hAnsi="Abadi"/>
          <w:sz w:val="24"/>
          <w:szCs w:val="24"/>
        </w:rPr>
        <w:br/>
        <w:t>|-- .env</w:t>
      </w:r>
      <w:r w:rsidRPr="00D26CB2">
        <w:rPr>
          <w:rFonts w:ascii="Abadi" w:hAnsi="Abadi"/>
          <w:sz w:val="24"/>
          <w:szCs w:val="24"/>
        </w:rPr>
        <w:br/>
        <w:t>|-- package.json</w:t>
      </w:r>
      <w:r w:rsidRPr="00D26CB2">
        <w:rPr>
          <w:rFonts w:ascii="Abadi" w:hAnsi="Abadi"/>
          <w:sz w:val="24"/>
          <w:szCs w:val="24"/>
        </w:rPr>
        <w:br/>
        <w:t>|-- README.md</w:t>
      </w:r>
    </w:p>
    <w:p w14:paraId="28480C54" w14:textId="77777777" w:rsidR="00B27280" w:rsidRPr="00B27280" w:rsidRDefault="00B27280">
      <w:pPr>
        <w:ind w:left="360"/>
        <w:rPr>
          <w:sz w:val="24"/>
          <w:szCs w:val="24"/>
        </w:rPr>
      </w:pPr>
    </w:p>
    <w:p w14:paraId="7CC4A41F" w14:textId="77777777" w:rsidR="009803AB" w:rsidRPr="00B27280" w:rsidRDefault="00000000" w:rsidP="00B27280">
      <w:pPr>
        <w:rPr>
          <w:sz w:val="24"/>
          <w:szCs w:val="24"/>
        </w:rPr>
      </w:pPr>
      <w:r w:rsidRPr="00B27280">
        <w:rPr>
          <w:sz w:val="24"/>
          <w:szCs w:val="24"/>
        </w:rPr>
        <w:t>The project separates routes, controllers, database models, middleware, and AI-related services to keep the backend organized and maintainable.</w:t>
      </w:r>
    </w:p>
    <w:p w14:paraId="2CE0763C" w14:textId="77777777" w:rsidR="00B27280" w:rsidRPr="00B27280" w:rsidRDefault="00B27280" w:rsidP="00B27280">
      <w:pPr>
        <w:pStyle w:val="ListParagraph"/>
        <w:rPr>
          <w:sz w:val="24"/>
          <w:szCs w:val="24"/>
        </w:rPr>
      </w:pPr>
    </w:p>
    <w:p w14:paraId="0B6D9F5D" w14:textId="7128F540" w:rsidR="009803AB" w:rsidRPr="00B27280" w:rsidRDefault="00000000">
      <w:pPr>
        <w:rPr>
          <w:sz w:val="28"/>
          <w:szCs w:val="28"/>
        </w:rPr>
      </w:pPr>
      <w:r w:rsidRPr="00B27280">
        <w:rPr>
          <w:b/>
          <w:sz w:val="28"/>
          <w:szCs w:val="28"/>
        </w:rPr>
        <w:t>6. Running the Application</w:t>
      </w:r>
    </w:p>
    <w:p w14:paraId="078759E7" w14:textId="77777777" w:rsidR="009803AB" w:rsidRPr="00B27280" w:rsidRDefault="00000000">
      <w:pPr>
        <w:rPr>
          <w:b/>
          <w:bCs/>
          <w:sz w:val="24"/>
          <w:szCs w:val="24"/>
        </w:rPr>
      </w:pPr>
      <w:r w:rsidRPr="00B27280">
        <w:rPr>
          <w:b/>
          <w:bCs/>
          <w:sz w:val="24"/>
          <w:szCs w:val="24"/>
        </w:rPr>
        <w:t>Backend:</w:t>
      </w:r>
    </w:p>
    <w:p w14:paraId="6E909F59" w14:textId="77777777" w:rsidR="009803AB" w:rsidRPr="00D26CB2" w:rsidRDefault="00000000">
      <w:pPr>
        <w:ind w:left="360"/>
        <w:rPr>
          <w:rFonts w:ascii="Abadi" w:hAnsi="Abadi"/>
          <w:sz w:val="24"/>
          <w:szCs w:val="24"/>
        </w:rPr>
      </w:pPr>
      <w:r w:rsidRPr="00D26CB2">
        <w:rPr>
          <w:rFonts w:ascii="Abadi" w:hAnsi="Abadi"/>
          <w:sz w:val="24"/>
          <w:szCs w:val="24"/>
        </w:rPr>
        <w:t>npm run dev</w:t>
      </w:r>
    </w:p>
    <w:p w14:paraId="3D3E0E85" w14:textId="77777777" w:rsidR="009803AB" w:rsidRPr="00B27280" w:rsidRDefault="00000000">
      <w:pPr>
        <w:rPr>
          <w:b/>
          <w:bCs/>
          <w:sz w:val="24"/>
          <w:szCs w:val="24"/>
        </w:rPr>
      </w:pPr>
      <w:r w:rsidRPr="00B27280">
        <w:rPr>
          <w:b/>
          <w:bCs/>
          <w:sz w:val="24"/>
          <w:szCs w:val="24"/>
        </w:rPr>
        <w:t>Server Access:</w:t>
      </w:r>
    </w:p>
    <w:p w14:paraId="10BFE175" w14:textId="77777777" w:rsidR="009803AB" w:rsidRPr="00D26CB2" w:rsidRDefault="00000000">
      <w:pPr>
        <w:ind w:left="360"/>
        <w:rPr>
          <w:rFonts w:ascii="Abadi" w:hAnsi="Abadi"/>
          <w:sz w:val="24"/>
          <w:szCs w:val="24"/>
        </w:rPr>
      </w:pPr>
      <w:r w:rsidRPr="00D26CB2">
        <w:rPr>
          <w:rFonts w:ascii="Abadi" w:hAnsi="Abadi"/>
          <w:sz w:val="24"/>
          <w:szCs w:val="24"/>
        </w:rPr>
        <w:t>http://localhost:5000</w:t>
      </w:r>
    </w:p>
    <w:p w14:paraId="2C38F084" w14:textId="77777777" w:rsidR="009803AB" w:rsidRDefault="00000000" w:rsidP="00B27280">
      <w:pPr>
        <w:rPr>
          <w:sz w:val="24"/>
          <w:szCs w:val="24"/>
        </w:rPr>
      </w:pPr>
      <w:r w:rsidRPr="00B27280">
        <w:rPr>
          <w:sz w:val="24"/>
          <w:szCs w:val="24"/>
        </w:rPr>
        <w:t>The API can be tested using Postman by sending HTTP requests to the available endpoints.</w:t>
      </w:r>
    </w:p>
    <w:p w14:paraId="3BEA6D91" w14:textId="77777777" w:rsidR="00B27280" w:rsidRPr="00B27280" w:rsidRDefault="00B27280" w:rsidP="00B27280">
      <w:pPr>
        <w:rPr>
          <w:sz w:val="24"/>
          <w:szCs w:val="24"/>
        </w:rPr>
      </w:pPr>
    </w:p>
    <w:p w14:paraId="1F6FB579" w14:textId="77777777" w:rsidR="009803AB" w:rsidRPr="00B27280" w:rsidRDefault="00000000">
      <w:pPr>
        <w:rPr>
          <w:sz w:val="28"/>
          <w:szCs w:val="28"/>
        </w:rPr>
      </w:pPr>
      <w:r w:rsidRPr="00B27280">
        <w:rPr>
          <w:b/>
          <w:sz w:val="28"/>
          <w:szCs w:val="28"/>
        </w:rPr>
        <w:t>7. API Documentation</w:t>
      </w:r>
    </w:p>
    <w:p w14:paraId="2557AD6E" w14:textId="77777777" w:rsidR="00B27280" w:rsidRDefault="00000000">
      <w:pPr>
        <w:rPr>
          <w:b/>
          <w:bCs/>
          <w:sz w:val="24"/>
          <w:szCs w:val="24"/>
        </w:rPr>
      </w:pPr>
      <w:r w:rsidRPr="00B27280">
        <w:rPr>
          <w:b/>
          <w:bCs/>
          <w:sz w:val="24"/>
          <w:szCs w:val="24"/>
        </w:rPr>
        <w:t>Authentication APIs</w:t>
      </w:r>
    </w:p>
    <w:p w14:paraId="6D6352C4" w14:textId="06782DB5" w:rsidR="00B27280" w:rsidRDefault="00000000">
      <w:pPr>
        <w:rPr>
          <w:sz w:val="24"/>
          <w:szCs w:val="24"/>
        </w:rPr>
      </w:pPr>
      <w:r w:rsidRPr="00B27280">
        <w:rPr>
          <w:sz w:val="24"/>
          <w:szCs w:val="24"/>
        </w:rPr>
        <w:t>POST /</w:t>
      </w:r>
      <w:proofErr w:type="spellStart"/>
      <w:r w:rsidRPr="00B27280">
        <w:rPr>
          <w:sz w:val="24"/>
          <w:szCs w:val="24"/>
        </w:rPr>
        <w:t>api</w:t>
      </w:r>
      <w:proofErr w:type="spellEnd"/>
      <w:r w:rsidRPr="00B27280">
        <w:rPr>
          <w:sz w:val="24"/>
          <w:szCs w:val="24"/>
        </w:rPr>
        <w:t>/auth/register</w:t>
      </w:r>
    </w:p>
    <w:p w14:paraId="1B919B4E" w14:textId="63A156D6" w:rsidR="009803AB" w:rsidRPr="00B27280" w:rsidRDefault="00000000">
      <w:pPr>
        <w:rPr>
          <w:sz w:val="24"/>
          <w:szCs w:val="24"/>
        </w:rPr>
      </w:pPr>
      <w:r w:rsidRPr="00B27280">
        <w:rPr>
          <w:sz w:val="24"/>
          <w:szCs w:val="24"/>
        </w:rPr>
        <w:t>POST /</w:t>
      </w:r>
      <w:proofErr w:type="spellStart"/>
      <w:r w:rsidRPr="00B27280">
        <w:rPr>
          <w:sz w:val="24"/>
          <w:szCs w:val="24"/>
        </w:rPr>
        <w:t>api</w:t>
      </w:r>
      <w:proofErr w:type="spellEnd"/>
      <w:r w:rsidRPr="00B27280">
        <w:rPr>
          <w:sz w:val="24"/>
          <w:szCs w:val="24"/>
        </w:rPr>
        <w:t>/auth/login</w:t>
      </w:r>
    </w:p>
    <w:p w14:paraId="2A051D20" w14:textId="77777777" w:rsidR="00A13C49" w:rsidRDefault="00000000">
      <w:pPr>
        <w:rPr>
          <w:b/>
          <w:bCs/>
          <w:sz w:val="24"/>
          <w:szCs w:val="24"/>
        </w:rPr>
      </w:pPr>
      <w:r w:rsidRPr="00B27280">
        <w:rPr>
          <w:b/>
          <w:bCs/>
          <w:sz w:val="24"/>
          <w:szCs w:val="24"/>
        </w:rPr>
        <w:t>User APIs</w:t>
      </w:r>
    </w:p>
    <w:p w14:paraId="40CFF7FD" w14:textId="79921119" w:rsidR="00A13C49" w:rsidRDefault="00000000">
      <w:pPr>
        <w:rPr>
          <w:sz w:val="24"/>
          <w:szCs w:val="24"/>
        </w:rPr>
      </w:pPr>
      <w:r w:rsidRPr="00B27280">
        <w:rPr>
          <w:sz w:val="24"/>
          <w:szCs w:val="24"/>
        </w:rPr>
        <w:t>GET /</w:t>
      </w:r>
      <w:proofErr w:type="spellStart"/>
      <w:r w:rsidRPr="00B27280">
        <w:rPr>
          <w:sz w:val="24"/>
          <w:szCs w:val="24"/>
        </w:rPr>
        <w:t>api</w:t>
      </w:r>
      <w:proofErr w:type="spellEnd"/>
      <w:r w:rsidRPr="00B27280">
        <w:rPr>
          <w:sz w:val="24"/>
          <w:szCs w:val="24"/>
        </w:rPr>
        <w:t>/users/profile</w:t>
      </w:r>
    </w:p>
    <w:p w14:paraId="3BFFC997" w14:textId="73A6DE0C" w:rsidR="009803AB" w:rsidRDefault="00000000">
      <w:pPr>
        <w:rPr>
          <w:sz w:val="24"/>
          <w:szCs w:val="24"/>
        </w:rPr>
      </w:pPr>
      <w:r w:rsidRPr="00B27280">
        <w:rPr>
          <w:sz w:val="24"/>
          <w:szCs w:val="24"/>
        </w:rPr>
        <w:t>PUT /</w:t>
      </w:r>
      <w:proofErr w:type="spellStart"/>
      <w:r w:rsidRPr="00B27280">
        <w:rPr>
          <w:sz w:val="24"/>
          <w:szCs w:val="24"/>
        </w:rPr>
        <w:t>api</w:t>
      </w:r>
      <w:proofErr w:type="spellEnd"/>
      <w:r w:rsidRPr="00B27280">
        <w:rPr>
          <w:sz w:val="24"/>
          <w:szCs w:val="24"/>
        </w:rPr>
        <w:t>/users/profile</w:t>
      </w:r>
    </w:p>
    <w:p w14:paraId="734201A1" w14:textId="77777777" w:rsidR="00A13C49" w:rsidRPr="00B27280" w:rsidRDefault="00A13C49">
      <w:pPr>
        <w:rPr>
          <w:sz w:val="24"/>
          <w:szCs w:val="24"/>
        </w:rPr>
      </w:pPr>
    </w:p>
    <w:p w14:paraId="394D7326" w14:textId="77777777" w:rsidR="00A13C49" w:rsidRDefault="00000000">
      <w:pPr>
        <w:rPr>
          <w:sz w:val="24"/>
          <w:szCs w:val="24"/>
        </w:rPr>
      </w:pPr>
      <w:r w:rsidRPr="00A13C49">
        <w:rPr>
          <w:b/>
          <w:bCs/>
          <w:sz w:val="24"/>
          <w:szCs w:val="24"/>
        </w:rPr>
        <w:t>Blog APIs</w:t>
      </w:r>
    </w:p>
    <w:p w14:paraId="700E2269" w14:textId="3F8D3FE9" w:rsidR="00A13C49" w:rsidRDefault="00000000">
      <w:pPr>
        <w:rPr>
          <w:sz w:val="24"/>
          <w:szCs w:val="24"/>
        </w:rPr>
      </w:pPr>
      <w:r w:rsidRPr="00B27280">
        <w:rPr>
          <w:sz w:val="24"/>
          <w:szCs w:val="24"/>
        </w:rPr>
        <w:t>GET /</w:t>
      </w:r>
      <w:proofErr w:type="spellStart"/>
      <w:r w:rsidRPr="00B27280">
        <w:rPr>
          <w:sz w:val="24"/>
          <w:szCs w:val="24"/>
        </w:rPr>
        <w:t>api</w:t>
      </w:r>
      <w:proofErr w:type="spellEnd"/>
      <w:r w:rsidRPr="00B27280">
        <w:rPr>
          <w:sz w:val="24"/>
          <w:szCs w:val="24"/>
        </w:rPr>
        <w:t>/blogs</w:t>
      </w:r>
    </w:p>
    <w:p w14:paraId="7FFB8DA1" w14:textId="77777777" w:rsidR="00A13C49" w:rsidRDefault="00000000">
      <w:pPr>
        <w:rPr>
          <w:sz w:val="24"/>
          <w:szCs w:val="24"/>
        </w:rPr>
      </w:pPr>
      <w:r w:rsidRPr="00B27280">
        <w:rPr>
          <w:sz w:val="24"/>
          <w:szCs w:val="24"/>
        </w:rPr>
        <w:br/>
        <w:t>GET /</w:t>
      </w:r>
      <w:proofErr w:type="spellStart"/>
      <w:r w:rsidRPr="00B27280">
        <w:rPr>
          <w:sz w:val="24"/>
          <w:szCs w:val="24"/>
        </w:rPr>
        <w:t>api</w:t>
      </w:r>
      <w:proofErr w:type="spellEnd"/>
      <w:r w:rsidRPr="00B27280">
        <w:rPr>
          <w:sz w:val="24"/>
          <w:szCs w:val="24"/>
        </w:rPr>
        <w:t>/blogs/:id</w:t>
      </w:r>
    </w:p>
    <w:p w14:paraId="62DEB786" w14:textId="77777777" w:rsidR="00A13C49" w:rsidRDefault="00000000">
      <w:pPr>
        <w:rPr>
          <w:sz w:val="24"/>
          <w:szCs w:val="24"/>
        </w:rPr>
      </w:pPr>
      <w:r w:rsidRPr="00B27280">
        <w:rPr>
          <w:sz w:val="24"/>
          <w:szCs w:val="24"/>
        </w:rPr>
        <w:br/>
        <w:t>POST /</w:t>
      </w:r>
      <w:proofErr w:type="spellStart"/>
      <w:r w:rsidRPr="00B27280">
        <w:rPr>
          <w:sz w:val="24"/>
          <w:szCs w:val="24"/>
        </w:rPr>
        <w:t>api</w:t>
      </w:r>
      <w:proofErr w:type="spellEnd"/>
      <w:r w:rsidRPr="00B27280">
        <w:rPr>
          <w:sz w:val="24"/>
          <w:szCs w:val="24"/>
        </w:rPr>
        <w:t>/blogs</w:t>
      </w:r>
    </w:p>
    <w:p w14:paraId="72C54992" w14:textId="77777777" w:rsidR="00A13C49" w:rsidRDefault="00000000">
      <w:pPr>
        <w:rPr>
          <w:sz w:val="24"/>
          <w:szCs w:val="24"/>
        </w:rPr>
      </w:pPr>
      <w:r w:rsidRPr="00B27280">
        <w:rPr>
          <w:sz w:val="24"/>
          <w:szCs w:val="24"/>
        </w:rPr>
        <w:br/>
        <w:t>PUT /</w:t>
      </w:r>
      <w:proofErr w:type="spellStart"/>
      <w:r w:rsidRPr="00B27280">
        <w:rPr>
          <w:sz w:val="24"/>
          <w:szCs w:val="24"/>
        </w:rPr>
        <w:t>api</w:t>
      </w:r>
      <w:proofErr w:type="spellEnd"/>
      <w:r w:rsidRPr="00B27280">
        <w:rPr>
          <w:sz w:val="24"/>
          <w:szCs w:val="24"/>
        </w:rPr>
        <w:t>/blogs/:id</w:t>
      </w:r>
    </w:p>
    <w:p w14:paraId="5EE57FEB" w14:textId="15337968" w:rsidR="009803AB" w:rsidRDefault="00000000">
      <w:pPr>
        <w:rPr>
          <w:sz w:val="24"/>
          <w:szCs w:val="24"/>
        </w:rPr>
      </w:pPr>
      <w:r w:rsidRPr="00B27280">
        <w:rPr>
          <w:sz w:val="24"/>
          <w:szCs w:val="24"/>
        </w:rPr>
        <w:br/>
        <w:t>DELETE /</w:t>
      </w:r>
      <w:proofErr w:type="spellStart"/>
      <w:r w:rsidRPr="00B27280">
        <w:rPr>
          <w:sz w:val="24"/>
          <w:szCs w:val="24"/>
        </w:rPr>
        <w:t>api</w:t>
      </w:r>
      <w:proofErr w:type="spellEnd"/>
      <w:r w:rsidRPr="00B27280">
        <w:rPr>
          <w:sz w:val="24"/>
          <w:szCs w:val="24"/>
        </w:rPr>
        <w:t>/blogs/:id</w:t>
      </w:r>
    </w:p>
    <w:p w14:paraId="647CF88C" w14:textId="77777777" w:rsidR="00A13C49" w:rsidRPr="00B27280" w:rsidRDefault="00A13C49">
      <w:pPr>
        <w:rPr>
          <w:sz w:val="24"/>
          <w:szCs w:val="24"/>
        </w:rPr>
      </w:pPr>
    </w:p>
    <w:p w14:paraId="12E31398" w14:textId="77777777" w:rsidR="00A13C49" w:rsidRDefault="00000000">
      <w:pPr>
        <w:rPr>
          <w:b/>
          <w:bCs/>
          <w:sz w:val="24"/>
          <w:szCs w:val="24"/>
        </w:rPr>
      </w:pPr>
      <w:r w:rsidRPr="00A13C49">
        <w:rPr>
          <w:b/>
          <w:bCs/>
          <w:sz w:val="24"/>
          <w:szCs w:val="24"/>
        </w:rPr>
        <w:t>AI Blog APIs</w:t>
      </w:r>
    </w:p>
    <w:p w14:paraId="2DA77A9F" w14:textId="0D17FD48" w:rsidR="00A13C49" w:rsidRDefault="00000000">
      <w:pPr>
        <w:rPr>
          <w:sz w:val="24"/>
          <w:szCs w:val="24"/>
        </w:rPr>
      </w:pPr>
      <w:r w:rsidRPr="00B27280">
        <w:rPr>
          <w:sz w:val="24"/>
          <w:szCs w:val="24"/>
        </w:rPr>
        <w:t>POST /</w:t>
      </w:r>
      <w:proofErr w:type="spellStart"/>
      <w:r w:rsidRPr="00B27280">
        <w:rPr>
          <w:sz w:val="24"/>
          <w:szCs w:val="24"/>
        </w:rPr>
        <w:t>api</w:t>
      </w:r>
      <w:proofErr w:type="spellEnd"/>
      <w:r w:rsidRPr="00B27280">
        <w:rPr>
          <w:sz w:val="24"/>
          <w:szCs w:val="24"/>
        </w:rPr>
        <w:t>/ai/generate</w:t>
      </w:r>
    </w:p>
    <w:p w14:paraId="256940F3" w14:textId="2957F039" w:rsidR="009803AB" w:rsidRDefault="00000000">
      <w:pPr>
        <w:rPr>
          <w:sz w:val="24"/>
          <w:szCs w:val="24"/>
        </w:rPr>
      </w:pPr>
      <w:r w:rsidRPr="00B27280">
        <w:rPr>
          <w:sz w:val="24"/>
          <w:szCs w:val="24"/>
        </w:rPr>
        <w:br/>
        <w:t>POST /</w:t>
      </w:r>
      <w:proofErr w:type="spellStart"/>
      <w:r w:rsidRPr="00B27280">
        <w:rPr>
          <w:sz w:val="24"/>
          <w:szCs w:val="24"/>
        </w:rPr>
        <w:t>api</w:t>
      </w:r>
      <w:proofErr w:type="spellEnd"/>
      <w:r w:rsidRPr="00B27280">
        <w:rPr>
          <w:sz w:val="24"/>
          <w:szCs w:val="24"/>
        </w:rPr>
        <w:t>/ai/improve</w:t>
      </w:r>
    </w:p>
    <w:p w14:paraId="5B8E9CBA" w14:textId="77777777" w:rsidR="00A13C49" w:rsidRPr="00B27280" w:rsidRDefault="00A13C49">
      <w:pPr>
        <w:rPr>
          <w:sz w:val="24"/>
          <w:szCs w:val="24"/>
        </w:rPr>
      </w:pPr>
    </w:p>
    <w:p w14:paraId="1E06BAB0" w14:textId="30C01C2E" w:rsidR="009803AB" w:rsidRPr="00A13C49" w:rsidRDefault="00000000">
      <w:pPr>
        <w:rPr>
          <w:sz w:val="28"/>
          <w:szCs w:val="28"/>
        </w:rPr>
      </w:pPr>
      <w:r w:rsidRPr="00A13C49">
        <w:rPr>
          <w:b/>
          <w:sz w:val="28"/>
          <w:szCs w:val="28"/>
        </w:rPr>
        <w:t>8. Authentication</w:t>
      </w:r>
    </w:p>
    <w:p w14:paraId="0334B321" w14:textId="77777777" w:rsidR="009803AB" w:rsidRDefault="00000000">
      <w:pPr>
        <w:rPr>
          <w:sz w:val="24"/>
          <w:szCs w:val="24"/>
        </w:rPr>
      </w:pPr>
      <w:r w:rsidRPr="00A13C49">
        <w:rPr>
          <w:sz w:val="24"/>
          <w:szCs w:val="24"/>
        </w:rPr>
        <w:t>AI BlogNest API uses token-based authentication to protect private API operations. After successful login, the authenticated user can access protected routes by providing the required authorization token in the request.</w:t>
      </w:r>
    </w:p>
    <w:p w14:paraId="407F7748" w14:textId="77777777" w:rsidR="00D26CB2" w:rsidRDefault="00D26CB2">
      <w:pPr>
        <w:rPr>
          <w:sz w:val="24"/>
          <w:szCs w:val="24"/>
        </w:rPr>
      </w:pPr>
    </w:p>
    <w:p w14:paraId="17C8AD84" w14:textId="28D9A443" w:rsidR="009803AB" w:rsidRDefault="00000000">
      <w:pPr>
        <w:rPr>
          <w:b/>
          <w:sz w:val="28"/>
          <w:szCs w:val="28"/>
        </w:rPr>
      </w:pPr>
      <w:r w:rsidRPr="00A13C49">
        <w:rPr>
          <w:b/>
          <w:sz w:val="28"/>
          <w:szCs w:val="28"/>
        </w:rPr>
        <w:t>9. User Interface / API Testing</w:t>
      </w:r>
    </w:p>
    <w:p w14:paraId="08B56119" w14:textId="77777777" w:rsidR="009803AB" w:rsidRPr="00A13C49" w:rsidRDefault="00000000">
      <w:pPr>
        <w:rPr>
          <w:sz w:val="24"/>
          <w:szCs w:val="24"/>
        </w:rPr>
      </w:pPr>
      <w:r w:rsidRPr="00A13C49">
        <w:rPr>
          <w:sz w:val="24"/>
          <w:szCs w:val="24"/>
        </w:rPr>
        <w:t>The API can be tested through Postman or another REST API client. The main testing screens include:</w:t>
      </w:r>
    </w:p>
    <w:p w14:paraId="315AB2C8" w14:textId="77777777" w:rsidR="009803AB" w:rsidRDefault="00000000">
      <w:pPr>
        <w:pStyle w:val="ListBullet"/>
        <w:rPr>
          <w:sz w:val="24"/>
          <w:szCs w:val="24"/>
        </w:rPr>
      </w:pPr>
      <w:r w:rsidRPr="00A13C49">
        <w:rPr>
          <w:sz w:val="24"/>
          <w:szCs w:val="24"/>
        </w:rPr>
        <w:t>Login / Register API</w:t>
      </w:r>
    </w:p>
    <w:p w14:paraId="12BE2938" w14:textId="77777777" w:rsidR="00A13C49" w:rsidRPr="00A13C49" w:rsidRDefault="00A13C49" w:rsidP="00A13C49">
      <w:pPr>
        <w:pStyle w:val="ListBullet"/>
        <w:numPr>
          <w:ilvl w:val="0"/>
          <w:numId w:val="0"/>
        </w:numPr>
        <w:ind w:left="360"/>
        <w:rPr>
          <w:sz w:val="24"/>
          <w:szCs w:val="24"/>
        </w:rPr>
      </w:pPr>
    </w:p>
    <w:p w14:paraId="7F896D0E" w14:textId="77777777" w:rsidR="009803AB" w:rsidRDefault="00000000">
      <w:pPr>
        <w:pStyle w:val="ListBullet"/>
        <w:rPr>
          <w:sz w:val="24"/>
          <w:szCs w:val="24"/>
        </w:rPr>
      </w:pPr>
      <w:r w:rsidRPr="00A13C49">
        <w:rPr>
          <w:sz w:val="24"/>
          <w:szCs w:val="24"/>
        </w:rPr>
        <w:t>Blog Creation API</w:t>
      </w:r>
    </w:p>
    <w:p w14:paraId="444627CF" w14:textId="77777777" w:rsidR="00A13C49" w:rsidRPr="00A13C49" w:rsidRDefault="00A13C49" w:rsidP="00A13C49">
      <w:pPr>
        <w:pStyle w:val="ListBullet"/>
        <w:numPr>
          <w:ilvl w:val="0"/>
          <w:numId w:val="0"/>
        </w:numPr>
        <w:rPr>
          <w:sz w:val="24"/>
          <w:szCs w:val="24"/>
        </w:rPr>
      </w:pPr>
    </w:p>
    <w:p w14:paraId="5629C073" w14:textId="77777777" w:rsidR="009803AB" w:rsidRDefault="00000000">
      <w:pPr>
        <w:pStyle w:val="ListBullet"/>
        <w:rPr>
          <w:sz w:val="24"/>
          <w:szCs w:val="24"/>
        </w:rPr>
      </w:pPr>
      <w:r w:rsidRPr="00A13C49">
        <w:rPr>
          <w:sz w:val="24"/>
          <w:szCs w:val="24"/>
        </w:rPr>
        <w:t>Blog List API</w:t>
      </w:r>
    </w:p>
    <w:p w14:paraId="17D61B39" w14:textId="77777777" w:rsidR="00A13C49" w:rsidRPr="00A13C49" w:rsidRDefault="00A13C49" w:rsidP="00A13C49">
      <w:pPr>
        <w:pStyle w:val="ListBullet"/>
        <w:numPr>
          <w:ilvl w:val="0"/>
          <w:numId w:val="0"/>
        </w:numPr>
        <w:rPr>
          <w:sz w:val="24"/>
          <w:szCs w:val="24"/>
        </w:rPr>
      </w:pPr>
    </w:p>
    <w:p w14:paraId="1AC8DA1D" w14:textId="77777777" w:rsidR="009803AB" w:rsidRDefault="00000000">
      <w:pPr>
        <w:pStyle w:val="ListBullet"/>
        <w:rPr>
          <w:sz w:val="24"/>
          <w:szCs w:val="24"/>
        </w:rPr>
      </w:pPr>
      <w:r w:rsidRPr="00A13C49">
        <w:rPr>
          <w:sz w:val="24"/>
          <w:szCs w:val="24"/>
        </w:rPr>
        <w:t>Blog Update API</w:t>
      </w:r>
    </w:p>
    <w:p w14:paraId="1507EB23" w14:textId="77777777" w:rsidR="00A13C49" w:rsidRPr="00A13C49" w:rsidRDefault="00A13C49" w:rsidP="00A13C49">
      <w:pPr>
        <w:pStyle w:val="ListBullet"/>
        <w:numPr>
          <w:ilvl w:val="0"/>
          <w:numId w:val="0"/>
        </w:numPr>
        <w:rPr>
          <w:sz w:val="24"/>
          <w:szCs w:val="24"/>
        </w:rPr>
      </w:pPr>
    </w:p>
    <w:p w14:paraId="26645850" w14:textId="77777777" w:rsidR="009803AB" w:rsidRDefault="00000000">
      <w:pPr>
        <w:pStyle w:val="ListBullet"/>
        <w:rPr>
          <w:sz w:val="24"/>
          <w:szCs w:val="24"/>
        </w:rPr>
      </w:pPr>
      <w:r w:rsidRPr="00A13C49">
        <w:rPr>
          <w:sz w:val="24"/>
          <w:szCs w:val="24"/>
        </w:rPr>
        <w:t>Blog Delete API</w:t>
      </w:r>
    </w:p>
    <w:p w14:paraId="59459B1A" w14:textId="77777777" w:rsidR="00A13C49" w:rsidRPr="00A13C49" w:rsidRDefault="00A13C49" w:rsidP="00A13C49">
      <w:pPr>
        <w:pStyle w:val="ListBullet"/>
        <w:numPr>
          <w:ilvl w:val="0"/>
          <w:numId w:val="0"/>
        </w:numPr>
        <w:rPr>
          <w:sz w:val="24"/>
          <w:szCs w:val="24"/>
        </w:rPr>
      </w:pPr>
    </w:p>
    <w:p w14:paraId="729CBD5E" w14:textId="77777777" w:rsidR="009803AB" w:rsidRDefault="00000000">
      <w:pPr>
        <w:pStyle w:val="ListBullet"/>
        <w:rPr>
          <w:sz w:val="24"/>
          <w:szCs w:val="24"/>
        </w:rPr>
      </w:pPr>
      <w:r w:rsidRPr="00A13C49">
        <w:rPr>
          <w:sz w:val="24"/>
          <w:szCs w:val="24"/>
        </w:rPr>
        <w:t>AI Content Generation API</w:t>
      </w:r>
    </w:p>
    <w:p w14:paraId="7F9B1C56" w14:textId="77777777" w:rsidR="00A13C49" w:rsidRPr="00A13C49" w:rsidRDefault="00A13C49" w:rsidP="00A13C49">
      <w:pPr>
        <w:pStyle w:val="ListBullet"/>
        <w:numPr>
          <w:ilvl w:val="0"/>
          <w:numId w:val="0"/>
        </w:numPr>
        <w:rPr>
          <w:sz w:val="24"/>
          <w:szCs w:val="24"/>
        </w:rPr>
      </w:pPr>
    </w:p>
    <w:p w14:paraId="0219A3DB" w14:textId="77777777" w:rsidR="009803AB" w:rsidRPr="00A13C49" w:rsidRDefault="00000000">
      <w:pPr>
        <w:rPr>
          <w:sz w:val="28"/>
          <w:szCs w:val="28"/>
        </w:rPr>
      </w:pPr>
      <w:r w:rsidRPr="00A13C49">
        <w:rPr>
          <w:b/>
          <w:sz w:val="28"/>
          <w:szCs w:val="28"/>
        </w:rPr>
        <w:t>10. Testing</w:t>
      </w:r>
    </w:p>
    <w:p w14:paraId="2CAFC0D5" w14:textId="77777777" w:rsidR="009803AB" w:rsidRDefault="00000000">
      <w:pPr>
        <w:rPr>
          <w:sz w:val="24"/>
          <w:szCs w:val="24"/>
        </w:rPr>
      </w:pPr>
      <w:r w:rsidRPr="00A13C49">
        <w:rPr>
          <w:sz w:val="24"/>
          <w:szCs w:val="24"/>
        </w:rPr>
        <w:t>Manual API testing is performed during development using Postman. Requests are checked for correct status codes, response messages, validation, authentication, database operations, and AI-generated responses.</w:t>
      </w:r>
    </w:p>
    <w:p w14:paraId="7CB2568C" w14:textId="77777777" w:rsidR="00A13C49" w:rsidRPr="00A13C49" w:rsidRDefault="00A13C49">
      <w:pPr>
        <w:rPr>
          <w:sz w:val="24"/>
          <w:szCs w:val="24"/>
        </w:rPr>
      </w:pPr>
    </w:p>
    <w:p w14:paraId="6D856EAA" w14:textId="77777777" w:rsidR="009803AB" w:rsidRPr="00A13C49" w:rsidRDefault="00000000">
      <w:pPr>
        <w:rPr>
          <w:b/>
          <w:bCs/>
          <w:sz w:val="24"/>
          <w:szCs w:val="24"/>
        </w:rPr>
      </w:pPr>
      <w:r w:rsidRPr="00A13C49">
        <w:rPr>
          <w:b/>
          <w:bCs/>
          <w:sz w:val="24"/>
          <w:szCs w:val="24"/>
        </w:rPr>
        <w:t>Tools Used:</w:t>
      </w:r>
    </w:p>
    <w:p w14:paraId="32F364F2" w14:textId="77777777" w:rsidR="009803AB" w:rsidRDefault="00000000">
      <w:pPr>
        <w:pStyle w:val="ListBullet"/>
        <w:rPr>
          <w:sz w:val="24"/>
          <w:szCs w:val="24"/>
        </w:rPr>
      </w:pPr>
      <w:r w:rsidRPr="00A13C49">
        <w:rPr>
          <w:sz w:val="24"/>
          <w:szCs w:val="24"/>
        </w:rPr>
        <w:t>Postman</w:t>
      </w:r>
    </w:p>
    <w:p w14:paraId="154F80E5" w14:textId="77777777" w:rsidR="00A13C49" w:rsidRPr="00A13C49" w:rsidRDefault="00A13C49" w:rsidP="00A13C49">
      <w:pPr>
        <w:pStyle w:val="ListBullet"/>
        <w:numPr>
          <w:ilvl w:val="0"/>
          <w:numId w:val="0"/>
        </w:numPr>
        <w:ind w:left="360"/>
        <w:rPr>
          <w:sz w:val="24"/>
          <w:szCs w:val="24"/>
        </w:rPr>
      </w:pPr>
    </w:p>
    <w:p w14:paraId="3E74750D" w14:textId="77777777" w:rsidR="009803AB" w:rsidRDefault="00000000">
      <w:pPr>
        <w:pStyle w:val="ListBullet"/>
        <w:rPr>
          <w:sz w:val="24"/>
          <w:szCs w:val="24"/>
        </w:rPr>
      </w:pPr>
      <w:r w:rsidRPr="00A13C49">
        <w:rPr>
          <w:sz w:val="24"/>
          <w:szCs w:val="24"/>
        </w:rPr>
        <w:t>Visual Studio Code</w:t>
      </w:r>
    </w:p>
    <w:p w14:paraId="66815A77" w14:textId="77777777" w:rsidR="00A13C49" w:rsidRPr="00A13C49" w:rsidRDefault="00A13C49" w:rsidP="00A13C49">
      <w:pPr>
        <w:pStyle w:val="ListBullet"/>
        <w:numPr>
          <w:ilvl w:val="0"/>
          <w:numId w:val="0"/>
        </w:numPr>
        <w:rPr>
          <w:sz w:val="24"/>
          <w:szCs w:val="24"/>
        </w:rPr>
      </w:pPr>
    </w:p>
    <w:p w14:paraId="14BB4519" w14:textId="77777777" w:rsidR="009803AB" w:rsidRDefault="00000000">
      <w:pPr>
        <w:pStyle w:val="ListBullet"/>
        <w:rPr>
          <w:sz w:val="24"/>
          <w:szCs w:val="24"/>
        </w:rPr>
      </w:pPr>
      <w:r w:rsidRPr="00A13C49">
        <w:rPr>
          <w:sz w:val="24"/>
          <w:szCs w:val="24"/>
        </w:rPr>
        <w:t>MongoDB Atlas / MongoDB Compass</w:t>
      </w:r>
    </w:p>
    <w:p w14:paraId="788B3FEA" w14:textId="77777777" w:rsidR="00A13C49" w:rsidRPr="00A13C49" w:rsidRDefault="00A13C49" w:rsidP="00A13C49">
      <w:pPr>
        <w:pStyle w:val="ListBullet"/>
        <w:numPr>
          <w:ilvl w:val="0"/>
          <w:numId w:val="0"/>
        </w:numPr>
        <w:rPr>
          <w:sz w:val="24"/>
          <w:szCs w:val="24"/>
        </w:rPr>
      </w:pPr>
    </w:p>
    <w:p w14:paraId="6F568D98" w14:textId="77777777" w:rsidR="009803AB" w:rsidRDefault="00000000">
      <w:pPr>
        <w:pStyle w:val="ListBullet"/>
        <w:rPr>
          <w:sz w:val="24"/>
          <w:szCs w:val="24"/>
        </w:rPr>
      </w:pPr>
      <w:r w:rsidRPr="00A13C49">
        <w:rPr>
          <w:sz w:val="24"/>
          <w:szCs w:val="24"/>
        </w:rPr>
        <w:t xml:space="preserve">Chrome </w:t>
      </w:r>
      <w:proofErr w:type="spellStart"/>
      <w:r w:rsidRPr="00A13C49">
        <w:rPr>
          <w:sz w:val="24"/>
          <w:szCs w:val="24"/>
        </w:rPr>
        <w:t>DevTools</w:t>
      </w:r>
      <w:proofErr w:type="spellEnd"/>
    </w:p>
    <w:p w14:paraId="0441FD8C" w14:textId="77777777" w:rsidR="00A13C49" w:rsidRPr="00A13C49" w:rsidRDefault="00A13C49" w:rsidP="00A13C49">
      <w:pPr>
        <w:pStyle w:val="ListBullet"/>
        <w:numPr>
          <w:ilvl w:val="0"/>
          <w:numId w:val="0"/>
        </w:numPr>
        <w:rPr>
          <w:sz w:val="24"/>
          <w:szCs w:val="24"/>
        </w:rPr>
      </w:pPr>
    </w:p>
    <w:p w14:paraId="6683054A" w14:textId="77777777" w:rsidR="009803AB" w:rsidRPr="00A13C49" w:rsidRDefault="00000000">
      <w:pPr>
        <w:pStyle w:val="ListBullet"/>
        <w:rPr>
          <w:sz w:val="24"/>
          <w:szCs w:val="24"/>
        </w:rPr>
      </w:pPr>
      <w:r w:rsidRPr="00A13C49">
        <w:rPr>
          <w:sz w:val="24"/>
          <w:szCs w:val="24"/>
        </w:rPr>
        <w:t xml:space="preserve">Node.js and </w:t>
      </w:r>
      <w:proofErr w:type="spellStart"/>
      <w:r w:rsidRPr="00A13C49">
        <w:rPr>
          <w:sz w:val="24"/>
          <w:szCs w:val="24"/>
        </w:rPr>
        <w:t>npm</w:t>
      </w:r>
      <w:proofErr w:type="spellEnd"/>
    </w:p>
    <w:p w14:paraId="76748090" w14:textId="750FCFEF" w:rsidR="009803AB" w:rsidRDefault="00000000">
      <w:r>
        <w:br w:type="page"/>
      </w:r>
      <w:r>
        <w:rPr>
          <w:b/>
          <w:sz w:val="26"/>
        </w:rPr>
        <w:lastRenderedPageBreak/>
        <w:t>11. Screenshots or Demo</w:t>
      </w:r>
    </w:p>
    <w:p w14:paraId="17665C2D" w14:textId="77777777" w:rsidR="00E15BD3" w:rsidRDefault="00E15BD3">
      <w:pPr>
        <w:rPr>
          <w:b/>
          <w:bCs/>
          <w:sz w:val="24"/>
          <w:szCs w:val="24"/>
        </w:rPr>
      </w:pPr>
    </w:p>
    <w:p w14:paraId="6E74FAE3" w14:textId="08CC0EF4" w:rsidR="009803AB" w:rsidRDefault="00000000">
      <w:pPr>
        <w:rPr>
          <w:b/>
          <w:bCs/>
          <w:sz w:val="24"/>
          <w:szCs w:val="24"/>
        </w:rPr>
      </w:pPr>
      <w:r w:rsidRPr="00A13C49">
        <w:rPr>
          <w:b/>
          <w:bCs/>
          <w:sz w:val="24"/>
          <w:szCs w:val="24"/>
        </w:rPr>
        <w:t>Add screenshots of:</w:t>
      </w:r>
    </w:p>
    <w:p w14:paraId="04A9FFEE" w14:textId="77777777" w:rsidR="00E15BD3" w:rsidRDefault="00E15BD3">
      <w:pPr>
        <w:rPr>
          <w:b/>
          <w:bCs/>
          <w:sz w:val="24"/>
          <w:szCs w:val="24"/>
          <w:lang w:val="en-IN"/>
        </w:rPr>
      </w:pPr>
    </w:p>
    <w:p w14:paraId="3DF8E49D" w14:textId="011B0561" w:rsidR="00D26CB2" w:rsidRPr="00D26CB2" w:rsidRDefault="00D26CB2">
      <w:pPr>
        <w:rPr>
          <w:b/>
          <w:bCs/>
          <w:sz w:val="24"/>
          <w:szCs w:val="24"/>
          <w:lang w:val="en-IN"/>
        </w:rPr>
      </w:pPr>
      <w:r w:rsidRPr="00D26CB2">
        <w:rPr>
          <w:b/>
          <w:bCs/>
          <w:sz w:val="24"/>
          <w:szCs w:val="24"/>
          <w:lang w:val="en-IN"/>
        </w:rPr>
        <w:t xml:space="preserve">User </w:t>
      </w:r>
      <w:proofErr w:type="gramStart"/>
      <w:r w:rsidRPr="00D26CB2">
        <w:rPr>
          <w:b/>
          <w:bCs/>
          <w:sz w:val="24"/>
          <w:szCs w:val="24"/>
          <w:lang w:val="en-IN"/>
        </w:rPr>
        <w:t>Registration :</w:t>
      </w:r>
      <w:proofErr w:type="gramEnd"/>
    </w:p>
    <w:p w14:paraId="6C5FA506" w14:textId="378B4B04" w:rsidR="004D4219" w:rsidRPr="004D4219" w:rsidRDefault="004D4219" w:rsidP="004D4219">
      <w:pPr>
        <w:rPr>
          <w:b/>
          <w:bCs/>
          <w:sz w:val="24"/>
          <w:szCs w:val="24"/>
          <w:lang w:val="en-IN"/>
        </w:rPr>
      </w:pPr>
      <w:r w:rsidRPr="004D4219">
        <w:rPr>
          <w:b/>
          <w:bCs/>
          <w:sz w:val="24"/>
          <w:szCs w:val="24"/>
          <w:lang w:val="en-IN"/>
        </w:rPr>
        <w:drawing>
          <wp:inline distT="0" distB="0" distL="0" distR="0" wp14:anchorId="41797A8F" wp14:editId="0A45EC6A">
            <wp:extent cx="6400800" cy="2395855"/>
            <wp:effectExtent l="0" t="0" r="0" b="4445"/>
            <wp:docPr id="1645749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395855"/>
                    </a:xfrm>
                    <a:prstGeom prst="rect">
                      <a:avLst/>
                    </a:prstGeom>
                    <a:noFill/>
                    <a:ln>
                      <a:noFill/>
                    </a:ln>
                  </pic:spPr>
                </pic:pic>
              </a:graphicData>
            </a:graphic>
          </wp:inline>
        </w:drawing>
      </w:r>
    </w:p>
    <w:p w14:paraId="5F8E978C" w14:textId="77777777" w:rsidR="002A6215" w:rsidRPr="00A13C49" w:rsidRDefault="002A6215">
      <w:pPr>
        <w:rPr>
          <w:b/>
          <w:bCs/>
          <w:sz w:val="24"/>
          <w:szCs w:val="24"/>
        </w:rPr>
      </w:pPr>
    </w:p>
    <w:p w14:paraId="4844591A" w14:textId="77777777" w:rsidR="00E15BD3" w:rsidRDefault="00E15BD3">
      <w:pPr>
        <w:rPr>
          <w:b/>
          <w:bCs/>
          <w:sz w:val="24"/>
          <w:szCs w:val="24"/>
        </w:rPr>
      </w:pPr>
    </w:p>
    <w:p w14:paraId="18C9C9EF" w14:textId="651DEE1A" w:rsidR="009803AB" w:rsidRPr="00E15BD3" w:rsidRDefault="00E15BD3">
      <w:pPr>
        <w:rPr>
          <w:sz w:val="24"/>
          <w:szCs w:val="24"/>
          <w:lang w:val="en-IN"/>
        </w:rPr>
      </w:pPr>
      <w:r w:rsidRPr="00E15BD3">
        <w:rPr>
          <w:b/>
          <w:bCs/>
          <w:sz w:val="24"/>
          <w:szCs w:val="24"/>
        </w:rPr>
        <w:t>User Login:</w:t>
      </w:r>
    </w:p>
    <w:p w14:paraId="4CF8D6AC" w14:textId="58E84A5B" w:rsidR="002A6215" w:rsidRPr="002A6215" w:rsidRDefault="002A6215" w:rsidP="002A6215">
      <w:pPr>
        <w:rPr>
          <w:lang w:val="en-IN"/>
        </w:rPr>
      </w:pPr>
      <w:r w:rsidRPr="002A6215">
        <w:rPr>
          <w:lang w:val="en-IN"/>
        </w:rPr>
        <w:drawing>
          <wp:inline distT="0" distB="0" distL="0" distR="0" wp14:anchorId="1FFD2172" wp14:editId="69360846">
            <wp:extent cx="6400800" cy="2453005"/>
            <wp:effectExtent l="0" t="0" r="0" b="4445"/>
            <wp:docPr id="663199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453005"/>
                    </a:xfrm>
                    <a:prstGeom prst="rect">
                      <a:avLst/>
                    </a:prstGeom>
                    <a:noFill/>
                    <a:ln>
                      <a:noFill/>
                    </a:ln>
                  </pic:spPr>
                </pic:pic>
              </a:graphicData>
            </a:graphic>
          </wp:inline>
        </w:drawing>
      </w:r>
    </w:p>
    <w:p w14:paraId="6D699797" w14:textId="54FE389E" w:rsidR="009803AB" w:rsidRDefault="009803AB"/>
    <w:p w14:paraId="220D8963" w14:textId="77777777" w:rsidR="002A6215" w:rsidRDefault="002A6215">
      <w:pPr>
        <w:rPr>
          <w:sz w:val="24"/>
          <w:szCs w:val="24"/>
        </w:rPr>
      </w:pPr>
    </w:p>
    <w:p w14:paraId="005BE723" w14:textId="77777777" w:rsidR="002A6215" w:rsidRDefault="002A6215">
      <w:pPr>
        <w:rPr>
          <w:sz w:val="24"/>
          <w:szCs w:val="24"/>
        </w:rPr>
      </w:pPr>
    </w:p>
    <w:p w14:paraId="121F162C" w14:textId="77777777" w:rsidR="002A6215" w:rsidRDefault="002A6215">
      <w:pPr>
        <w:rPr>
          <w:sz w:val="24"/>
          <w:szCs w:val="24"/>
        </w:rPr>
      </w:pPr>
    </w:p>
    <w:p w14:paraId="457EF09D" w14:textId="235D35C6" w:rsidR="00E15BD3" w:rsidRDefault="00E15BD3" w:rsidP="002A6215">
      <w:pPr>
        <w:rPr>
          <w:sz w:val="24"/>
          <w:szCs w:val="24"/>
          <w:lang w:val="en-IN"/>
        </w:rPr>
      </w:pPr>
      <w:r w:rsidRPr="00E15BD3">
        <w:rPr>
          <w:b/>
          <w:bCs/>
          <w:sz w:val="24"/>
          <w:szCs w:val="24"/>
        </w:rPr>
        <w:t xml:space="preserve">Create </w:t>
      </w:r>
      <w:proofErr w:type="gramStart"/>
      <w:r w:rsidRPr="00E15BD3">
        <w:rPr>
          <w:b/>
          <w:bCs/>
          <w:sz w:val="24"/>
          <w:szCs w:val="24"/>
        </w:rPr>
        <w:t>Blogs :</w:t>
      </w:r>
      <w:proofErr w:type="gramEnd"/>
    </w:p>
    <w:p w14:paraId="25CD13B3" w14:textId="16660254" w:rsidR="002A6215" w:rsidRPr="00E15BD3" w:rsidRDefault="002A6215" w:rsidP="002A6215">
      <w:pPr>
        <w:rPr>
          <w:sz w:val="24"/>
          <w:szCs w:val="24"/>
          <w:lang w:val="en-IN"/>
        </w:rPr>
      </w:pPr>
      <w:r w:rsidRPr="002A6215">
        <w:rPr>
          <w:sz w:val="24"/>
          <w:szCs w:val="24"/>
          <w:lang w:val="en-IN"/>
        </w:rPr>
        <w:drawing>
          <wp:inline distT="0" distB="0" distL="0" distR="0" wp14:anchorId="6FD963AE" wp14:editId="32340720">
            <wp:extent cx="6400800" cy="2409825"/>
            <wp:effectExtent l="0" t="0" r="0" b="9525"/>
            <wp:docPr id="582534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409825"/>
                    </a:xfrm>
                    <a:prstGeom prst="rect">
                      <a:avLst/>
                    </a:prstGeom>
                    <a:noFill/>
                    <a:ln>
                      <a:noFill/>
                    </a:ln>
                  </pic:spPr>
                </pic:pic>
              </a:graphicData>
            </a:graphic>
          </wp:inline>
        </w:drawing>
      </w:r>
    </w:p>
    <w:p w14:paraId="69109408" w14:textId="77777777" w:rsidR="00E15BD3" w:rsidRDefault="00E15BD3">
      <w:pPr>
        <w:rPr>
          <w:b/>
          <w:bCs/>
          <w:sz w:val="24"/>
          <w:szCs w:val="24"/>
        </w:rPr>
      </w:pPr>
    </w:p>
    <w:p w14:paraId="2F6A7D7F" w14:textId="77777777" w:rsidR="00E15BD3" w:rsidRDefault="00E15BD3">
      <w:pPr>
        <w:rPr>
          <w:b/>
          <w:bCs/>
          <w:sz w:val="24"/>
          <w:szCs w:val="24"/>
        </w:rPr>
      </w:pPr>
    </w:p>
    <w:p w14:paraId="543745F8" w14:textId="3C0BE55A" w:rsidR="002A6215" w:rsidRPr="00E15BD3" w:rsidRDefault="00E15BD3">
      <w:pPr>
        <w:rPr>
          <w:sz w:val="24"/>
          <w:szCs w:val="24"/>
          <w:lang w:val="en-IN"/>
        </w:rPr>
      </w:pPr>
      <w:r w:rsidRPr="00E15BD3">
        <w:rPr>
          <w:b/>
          <w:bCs/>
          <w:sz w:val="24"/>
          <w:szCs w:val="24"/>
        </w:rPr>
        <w:t xml:space="preserve">Fetch </w:t>
      </w:r>
      <w:proofErr w:type="gramStart"/>
      <w:r w:rsidRPr="00E15BD3">
        <w:rPr>
          <w:b/>
          <w:bCs/>
          <w:sz w:val="24"/>
          <w:szCs w:val="24"/>
        </w:rPr>
        <w:t>Blogs :</w:t>
      </w:r>
      <w:proofErr w:type="gramEnd"/>
    </w:p>
    <w:p w14:paraId="45BDEE42" w14:textId="359A699A" w:rsidR="004D4219" w:rsidRPr="004D4219" w:rsidRDefault="004D4219" w:rsidP="004D4219">
      <w:pPr>
        <w:rPr>
          <w:sz w:val="24"/>
          <w:szCs w:val="24"/>
          <w:lang w:val="en-IN"/>
        </w:rPr>
      </w:pPr>
      <w:r w:rsidRPr="004D4219">
        <w:rPr>
          <w:sz w:val="24"/>
          <w:szCs w:val="24"/>
          <w:lang w:val="en-IN"/>
        </w:rPr>
        <w:drawing>
          <wp:inline distT="0" distB="0" distL="0" distR="0" wp14:anchorId="0B83436A" wp14:editId="3764EB0F">
            <wp:extent cx="6400800" cy="3976370"/>
            <wp:effectExtent l="0" t="0" r="0" b="5080"/>
            <wp:docPr id="584483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976370"/>
                    </a:xfrm>
                    <a:prstGeom prst="rect">
                      <a:avLst/>
                    </a:prstGeom>
                    <a:noFill/>
                    <a:ln>
                      <a:noFill/>
                    </a:ln>
                  </pic:spPr>
                </pic:pic>
              </a:graphicData>
            </a:graphic>
          </wp:inline>
        </w:drawing>
      </w:r>
    </w:p>
    <w:p w14:paraId="5295F7FF" w14:textId="77777777" w:rsidR="002A6215" w:rsidRDefault="002A6215">
      <w:pPr>
        <w:rPr>
          <w:sz w:val="24"/>
          <w:szCs w:val="24"/>
        </w:rPr>
      </w:pPr>
    </w:p>
    <w:p w14:paraId="1A47F194" w14:textId="77777777" w:rsidR="00E15BD3" w:rsidRDefault="00E15BD3">
      <w:pPr>
        <w:rPr>
          <w:sz w:val="24"/>
          <w:szCs w:val="24"/>
        </w:rPr>
      </w:pPr>
    </w:p>
    <w:p w14:paraId="32EFEDEE" w14:textId="77777777" w:rsidR="00E15BD3" w:rsidRDefault="00E15BD3">
      <w:pPr>
        <w:rPr>
          <w:sz w:val="24"/>
          <w:szCs w:val="24"/>
        </w:rPr>
      </w:pPr>
    </w:p>
    <w:p w14:paraId="1F772981" w14:textId="77777777" w:rsidR="00E15BD3" w:rsidRDefault="00E15BD3">
      <w:pPr>
        <w:rPr>
          <w:sz w:val="24"/>
          <w:szCs w:val="24"/>
        </w:rPr>
      </w:pPr>
    </w:p>
    <w:p w14:paraId="15FF0260" w14:textId="3A30BD4C" w:rsidR="00E15BD3" w:rsidRPr="00E15BD3" w:rsidRDefault="00E15BD3" w:rsidP="00E15BD3">
      <w:pPr>
        <w:rPr>
          <w:sz w:val="24"/>
          <w:szCs w:val="24"/>
          <w:lang w:val="en-IN"/>
        </w:rPr>
      </w:pPr>
      <w:r w:rsidRPr="00E15BD3">
        <w:rPr>
          <w:b/>
          <w:bCs/>
          <w:sz w:val="24"/>
          <w:szCs w:val="24"/>
          <w:lang w:val="en-IN"/>
        </w:rPr>
        <w:t>Generate AI blogs : </w:t>
      </w:r>
    </w:p>
    <w:p w14:paraId="53B50E57" w14:textId="2A22F83C" w:rsidR="00E15BD3" w:rsidRPr="00E15BD3" w:rsidRDefault="00E15BD3" w:rsidP="00E15BD3">
      <w:pPr>
        <w:rPr>
          <w:sz w:val="24"/>
          <w:szCs w:val="24"/>
          <w:lang w:val="en-IN"/>
        </w:rPr>
      </w:pPr>
      <w:r w:rsidRPr="00E15BD3">
        <w:rPr>
          <w:sz w:val="24"/>
          <w:szCs w:val="24"/>
          <w:lang w:val="en-IN"/>
        </w:rPr>
        <w:drawing>
          <wp:inline distT="0" distB="0" distL="0" distR="0" wp14:anchorId="0A64AFB3" wp14:editId="32275635">
            <wp:extent cx="6400800" cy="2386965"/>
            <wp:effectExtent l="0" t="0" r="0" b="0"/>
            <wp:docPr id="522197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386965"/>
                    </a:xfrm>
                    <a:prstGeom prst="rect">
                      <a:avLst/>
                    </a:prstGeom>
                    <a:noFill/>
                    <a:ln>
                      <a:noFill/>
                    </a:ln>
                  </pic:spPr>
                </pic:pic>
              </a:graphicData>
            </a:graphic>
          </wp:inline>
        </w:drawing>
      </w:r>
    </w:p>
    <w:p w14:paraId="59EFF82F" w14:textId="77777777" w:rsidR="00E15BD3" w:rsidRDefault="00E15BD3">
      <w:pPr>
        <w:rPr>
          <w:b/>
          <w:bCs/>
          <w:sz w:val="24"/>
          <w:szCs w:val="24"/>
        </w:rPr>
      </w:pPr>
    </w:p>
    <w:p w14:paraId="37C5CC05" w14:textId="77777777" w:rsidR="00E15BD3" w:rsidRDefault="00E15BD3">
      <w:pPr>
        <w:rPr>
          <w:b/>
          <w:bCs/>
          <w:sz w:val="24"/>
          <w:szCs w:val="24"/>
        </w:rPr>
      </w:pPr>
    </w:p>
    <w:p w14:paraId="70EBFCA3" w14:textId="77777777" w:rsidR="00E15BD3" w:rsidRDefault="00E15BD3">
      <w:pPr>
        <w:rPr>
          <w:b/>
          <w:bCs/>
          <w:sz w:val="24"/>
          <w:szCs w:val="24"/>
        </w:rPr>
      </w:pPr>
    </w:p>
    <w:p w14:paraId="3334286C" w14:textId="3C9666A1" w:rsidR="00E15BD3" w:rsidRPr="00E15BD3" w:rsidRDefault="00E15BD3">
      <w:pPr>
        <w:rPr>
          <w:sz w:val="24"/>
          <w:szCs w:val="24"/>
          <w:lang w:val="en-IN"/>
        </w:rPr>
      </w:pPr>
      <w:r w:rsidRPr="00E15BD3">
        <w:rPr>
          <w:b/>
          <w:bCs/>
          <w:sz w:val="24"/>
          <w:szCs w:val="24"/>
        </w:rPr>
        <w:t xml:space="preserve">Summarize </w:t>
      </w:r>
      <w:proofErr w:type="gramStart"/>
      <w:r w:rsidRPr="00E15BD3">
        <w:rPr>
          <w:b/>
          <w:bCs/>
          <w:sz w:val="24"/>
          <w:szCs w:val="24"/>
        </w:rPr>
        <w:t>Blogs :</w:t>
      </w:r>
      <w:proofErr w:type="gramEnd"/>
    </w:p>
    <w:p w14:paraId="2F2B2D35" w14:textId="25310E39" w:rsidR="004D4219" w:rsidRPr="004D4219" w:rsidRDefault="004D4219" w:rsidP="004D4219">
      <w:pPr>
        <w:rPr>
          <w:lang w:val="en-IN"/>
        </w:rPr>
      </w:pPr>
      <w:r w:rsidRPr="004D4219">
        <w:rPr>
          <w:lang w:val="en-IN"/>
        </w:rPr>
        <w:drawing>
          <wp:inline distT="0" distB="0" distL="0" distR="0" wp14:anchorId="01979491" wp14:editId="06A28E12">
            <wp:extent cx="6400800" cy="2541270"/>
            <wp:effectExtent l="0" t="0" r="0" b="0"/>
            <wp:docPr id="1599034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541270"/>
                    </a:xfrm>
                    <a:prstGeom prst="rect">
                      <a:avLst/>
                    </a:prstGeom>
                    <a:noFill/>
                    <a:ln>
                      <a:noFill/>
                    </a:ln>
                  </pic:spPr>
                </pic:pic>
              </a:graphicData>
            </a:graphic>
          </wp:inline>
        </w:drawing>
      </w:r>
    </w:p>
    <w:p w14:paraId="1D88C1D6" w14:textId="1CAA2B28" w:rsidR="009803AB" w:rsidRDefault="00000000">
      <w:r>
        <w:br w:type="page"/>
      </w:r>
    </w:p>
    <w:p w14:paraId="7C8D3D74" w14:textId="77777777" w:rsidR="004D4219" w:rsidRDefault="004D4219">
      <w:pPr>
        <w:rPr>
          <w:b/>
          <w:sz w:val="28"/>
          <w:szCs w:val="28"/>
        </w:rPr>
      </w:pPr>
    </w:p>
    <w:p w14:paraId="7126E24D" w14:textId="7BC48959" w:rsidR="004D4219" w:rsidRPr="004D4219" w:rsidRDefault="00000000">
      <w:pPr>
        <w:rPr>
          <w:b/>
          <w:sz w:val="28"/>
          <w:szCs w:val="28"/>
        </w:rPr>
      </w:pPr>
      <w:r w:rsidRPr="004D4219">
        <w:rPr>
          <w:b/>
          <w:sz w:val="28"/>
          <w:szCs w:val="28"/>
        </w:rPr>
        <w:t>12. Known Issues</w:t>
      </w:r>
    </w:p>
    <w:p w14:paraId="38CD44BE" w14:textId="77777777" w:rsidR="009803AB" w:rsidRDefault="00000000">
      <w:pPr>
        <w:pStyle w:val="ListBullet"/>
        <w:rPr>
          <w:sz w:val="24"/>
          <w:szCs w:val="24"/>
        </w:rPr>
      </w:pPr>
      <w:r w:rsidRPr="004D4219">
        <w:rPr>
          <w:sz w:val="24"/>
          <w:szCs w:val="24"/>
        </w:rPr>
        <w:t>AI-generated content depends on the availability and response of the configured AI service.</w:t>
      </w:r>
    </w:p>
    <w:p w14:paraId="008C1D11" w14:textId="77777777" w:rsidR="004D4219" w:rsidRPr="004D4219" w:rsidRDefault="004D4219" w:rsidP="004D4219">
      <w:pPr>
        <w:pStyle w:val="ListBullet"/>
        <w:numPr>
          <w:ilvl w:val="0"/>
          <w:numId w:val="0"/>
        </w:numPr>
        <w:ind w:left="360"/>
        <w:rPr>
          <w:sz w:val="24"/>
          <w:szCs w:val="24"/>
        </w:rPr>
      </w:pPr>
    </w:p>
    <w:p w14:paraId="35D2F555" w14:textId="77777777" w:rsidR="009803AB" w:rsidRDefault="00000000">
      <w:pPr>
        <w:pStyle w:val="ListBullet"/>
        <w:rPr>
          <w:sz w:val="24"/>
          <w:szCs w:val="24"/>
        </w:rPr>
      </w:pPr>
      <w:r w:rsidRPr="004D4219">
        <w:rPr>
          <w:sz w:val="24"/>
          <w:szCs w:val="24"/>
        </w:rPr>
        <w:t>Invalid or incomplete request data may return validation errors.</w:t>
      </w:r>
    </w:p>
    <w:p w14:paraId="32FBACDC" w14:textId="77777777" w:rsidR="004D4219" w:rsidRPr="004D4219" w:rsidRDefault="004D4219" w:rsidP="004D4219">
      <w:pPr>
        <w:pStyle w:val="ListBullet"/>
        <w:numPr>
          <w:ilvl w:val="0"/>
          <w:numId w:val="0"/>
        </w:numPr>
        <w:rPr>
          <w:sz w:val="24"/>
          <w:szCs w:val="24"/>
        </w:rPr>
      </w:pPr>
    </w:p>
    <w:p w14:paraId="05F978FB" w14:textId="0165628B" w:rsidR="004D4219" w:rsidRDefault="00000000" w:rsidP="004D4219">
      <w:pPr>
        <w:pStyle w:val="ListBullet"/>
      </w:pPr>
      <w:r w:rsidRPr="004D4219">
        <w:rPr>
          <w:sz w:val="24"/>
          <w:szCs w:val="24"/>
        </w:rPr>
        <w:t>Database connectivity is required for blog and user operations</w:t>
      </w:r>
      <w:r>
        <w:t>.</w:t>
      </w:r>
    </w:p>
    <w:p w14:paraId="51754D77" w14:textId="77777777" w:rsidR="004D4219" w:rsidRDefault="004D4219" w:rsidP="004D4219">
      <w:pPr>
        <w:pStyle w:val="ListBullet"/>
        <w:numPr>
          <w:ilvl w:val="0"/>
          <w:numId w:val="0"/>
        </w:numPr>
      </w:pPr>
    </w:p>
    <w:p w14:paraId="48443422" w14:textId="77777777" w:rsidR="004D4219" w:rsidRDefault="004D4219" w:rsidP="004D4219">
      <w:pPr>
        <w:pStyle w:val="ListBullet"/>
        <w:numPr>
          <w:ilvl w:val="0"/>
          <w:numId w:val="0"/>
        </w:numPr>
        <w:ind w:left="360" w:hanging="360"/>
      </w:pPr>
    </w:p>
    <w:p w14:paraId="0D0D702A" w14:textId="5794BED8" w:rsidR="004D4219" w:rsidRPr="004D4219" w:rsidRDefault="00000000">
      <w:pPr>
        <w:rPr>
          <w:b/>
          <w:sz w:val="28"/>
          <w:szCs w:val="28"/>
        </w:rPr>
      </w:pPr>
      <w:r w:rsidRPr="004D4219">
        <w:rPr>
          <w:b/>
          <w:sz w:val="28"/>
          <w:szCs w:val="28"/>
        </w:rPr>
        <w:t>13. Future Enhancements</w:t>
      </w:r>
    </w:p>
    <w:p w14:paraId="410EB68B" w14:textId="77777777" w:rsidR="009803AB" w:rsidRDefault="00000000">
      <w:pPr>
        <w:pStyle w:val="ListBullet"/>
        <w:rPr>
          <w:sz w:val="24"/>
          <w:szCs w:val="24"/>
        </w:rPr>
      </w:pPr>
      <w:r w:rsidRPr="004D4219">
        <w:rPr>
          <w:sz w:val="24"/>
          <w:szCs w:val="24"/>
        </w:rPr>
        <w:t>Add image generation for blog posts</w:t>
      </w:r>
    </w:p>
    <w:p w14:paraId="72CE92CA" w14:textId="77777777" w:rsidR="004D4219" w:rsidRPr="004D4219" w:rsidRDefault="004D4219" w:rsidP="004D4219">
      <w:pPr>
        <w:pStyle w:val="ListBullet"/>
        <w:numPr>
          <w:ilvl w:val="0"/>
          <w:numId w:val="0"/>
        </w:numPr>
        <w:ind w:left="360" w:hanging="360"/>
        <w:rPr>
          <w:sz w:val="24"/>
          <w:szCs w:val="24"/>
        </w:rPr>
      </w:pPr>
    </w:p>
    <w:p w14:paraId="6C7DD7A6" w14:textId="77777777" w:rsidR="009803AB" w:rsidRDefault="00000000">
      <w:pPr>
        <w:pStyle w:val="ListBullet"/>
        <w:rPr>
          <w:sz w:val="24"/>
          <w:szCs w:val="24"/>
        </w:rPr>
      </w:pPr>
      <w:r w:rsidRPr="004D4219">
        <w:rPr>
          <w:sz w:val="24"/>
          <w:szCs w:val="24"/>
        </w:rPr>
        <w:t>Add blog categories, tags, and advanced search</w:t>
      </w:r>
    </w:p>
    <w:p w14:paraId="79E32182" w14:textId="77777777" w:rsidR="004D4219" w:rsidRPr="004D4219" w:rsidRDefault="004D4219" w:rsidP="004D4219">
      <w:pPr>
        <w:pStyle w:val="ListBullet"/>
        <w:numPr>
          <w:ilvl w:val="0"/>
          <w:numId w:val="0"/>
        </w:numPr>
        <w:rPr>
          <w:sz w:val="24"/>
          <w:szCs w:val="24"/>
        </w:rPr>
      </w:pPr>
    </w:p>
    <w:p w14:paraId="32C6DD63" w14:textId="77777777" w:rsidR="009803AB" w:rsidRDefault="00000000">
      <w:pPr>
        <w:pStyle w:val="ListBullet"/>
        <w:rPr>
          <w:sz w:val="24"/>
          <w:szCs w:val="24"/>
        </w:rPr>
      </w:pPr>
      <w:r w:rsidRPr="004D4219">
        <w:rPr>
          <w:sz w:val="24"/>
          <w:szCs w:val="24"/>
        </w:rPr>
        <w:t>Add comments and engagement features</w:t>
      </w:r>
    </w:p>
    <w:p w14:paraId="02103F0F" w14:textId="77777777" w:rsidR="004D4219" w:rsidRPr="004D4219" w:rsidRDefault="004D4219" w:rsidP="004D4219">
      <w:pPr>
        <w:pStyle w:val="ListBullet"/>
        <w:numPr>
          <w:ilvl w:val="0"/>
          <w:numId w:val="0"/>
        </w:numPr>
        <w:rPr>
          <w:sz w:val="24"/>
          <w:szCs w:val="24"/>
        </w:rPr>
      </w:pPr>
    </w:p>
    <w:p w14:paraId="1227EFF7" w14:textId="77777777" w:rsidR="009803AB" w:rsidRDefault="00000000">
      <w:pPr>
        <w:pStyle w:val="ListBullet"/>
        <w:rPr>
          <w:sz w:val="24"/>
          <w:szCs w:val="24"/>
        </w:rPr>
      </w:pPr>
      <w:r w:rsidRPr="004D4219">
        <w:rPr>
          <w:sz w:val="24"/>
          <w:szCs w:val="24"/>
        </w:rPr>
        <w:t>Add role-based access control</w:t>
      </w:r>
    </w:p>
    <w:p w14:paraId="4A36349B" w14:textId="77777777" w:rsidR="004D4219" w:rsidRPr="004D4219" w:rsidRDefault="004D4219" w:rsidP="004D4219">
      <w:pPr>
        <w:pStyle w:val="ListBullet"/>
        <w:numPr>
          <w:ilvl w:val="0"/>
          <w:numId w:val="0"/>
        </w:numPr>
        <w:rPr>
          <w:sz w:val="24"/>
          <w:szCs w:val="24"/>
        </w:rPr>
      </w:pPr>
    </w:p>
    <w:p w14:paraId="212D97C5" w14:textId="77777777" w:rsidR="009803AB" w:rsidRDefault="00000000">
      <w:pPr>
        <w:pStyle w:val="ListBullet"/>
        <w:rPr>
          <w:sz w:val="24"/>
          <w:szCs w:val="24"/>
        </w:rPr>
      </w:pPr>
      <w:r w:rsidRPr="004D4219">
        <w:rPr>
          <w:sz w:val="24"/>
          <w:szCs w:val="24"/>
        </w:rPr>
        <w:t>Add analytics for blog performance</w:t>
      </w:r>
    </w:p>
    <w:p w14:paraId="2C50C22E" w14:textId="77777777" w:rsidR="004D4219" w:rsidRPr="004D4219" w:rsidRDefault="004D4219" w:rsidP="004D4219">
      <w:pPr>
        <w:pStyle w:val="ListBullet"/>
        <w:numPr>
          <w:ilvl w:val="0"/>
          <w:numId w:val="0"/>
        </w:numPr>
        <w:rPr>
          <w:sz w:val="24"/>
          <w:szCs w:val="24"/>
        </w:rPr>
      </w:pPr>
    </w:p>
    <w:p w14:paraId="6D242D84" w14:textId="77777777" w:rsidR="009803AB" w:rsidRDefault="00000000">
      <w:pPr>
        <w:pStyle w:val="ListBullet"/>
        <w:rPr>
          <w:sz w:val="24"/>
          <w:szCs w:val="24"/>
        </w:rPr>
      </w:pPr>
      <w:r w:rsidRPr="004D4219">
        <w:rPr>
          <w:sz w:val="24"/>
          <w:szCs w:val="24"/>
        </w:rPr>
        <w:t>Improve AI content personalization</w:t>
      </w:r>
    </w:p>
    <w:p w14:paraId="7DF486DC" w14:textId="77777777" w:rsidR="004D4219" w:rsidRPr="004D4219" w:rsidRDefault="004D4219" w:rsidP="004D4219">
      <w:pPr>
        <w:pStyle w:val="ListBullet"/>
        <w:numPr>
          <w:ilvl w:val="0"/>
          <w:numId w:val="0"/>
        </w:numPr>
        <w:rPr>
          <w:sz w:val="24"/>
          <w:szCs w:val="24"/>
        </w:rPr>
      </w:pPr>
    </w:p>
    <w:p w14:paraId="1FF30FB3" w14:textId="77777777" w:rsidR="009803AB" w:rsidRPr="004D4219" w:rsidRDefault="00000000">
      <w:pPr>
        <w:pStyle w:val="ListBullet"/>
        <w:rPr>
          <w:sz w:val="24"/>
          <w:szCs w:val="24"/>
        </w:rPr>
      </w:pPr>
      <w:r w:rsidRPr="004D4219">
        <w:rPr>
          <w:sz w:val="24"/>
          <w:szCs w:val="24"/>
        </w:rPr>
        <w:t>Deploy the API to a cloud platform</w:t>
      </w:r>
    </w:p>
    <w:p w14:paraId="4AAE0B7C" w14:textId="77777777" w:rsidR="009803AB" w:rsidRDefault="00000000">
      <w:r>
        <w:br w:type="page"/>
      </w:r>
    </w:p>
    <w:p w14:paraId="11FB7C80" w14:textId="77777777" w:rsidR="009803AB" w:rsidRDefault="00000000">
      <w:pPr>
        <w:rPr>
          <w:b/>
          <w:sz w:val="28"/>
          <w:szCs w:val="28"/>
        </w:rPr>
      </w:pPr>
      <w:r w:rsidRPr="004D4219">
        <w:rPr>
          <w:b/>
          <w:sz w:val="28"/>
          <w:szCs w:val="28"/>
        </w:rPr>
        <w:lastRenderedPageBreak/>
        <w:t>Sample Backend Code (Node.js + Express)</w:t>
      </w:r>
    </w:p>
    <w:p w14:paraId="77E3F5EA" w14:textId="77777777" w:rsidR="009803AB" w:rsidRDefault="00000000">
      <w:pPr>
        <w:rPr>
          <w:sz w:val="24"/>
          <w:szCs w:val="24"/>
        </w:rPr>
      </w:pPr>
      <w:r w:rsidRPr="004D4219">
        <w:rPr>
          <w:sz w:val="24"/>
          <w:szCs w:val="24"/>
        </w:rPr>
        <w:t>Basic Express API structure used for handling blog operations:</w:t>
      </w:r>
    </w:p>
    <w:p w14:paraId="7F5E13C8" w14:textId="77777777" w:rsidR="009803AB" w:rsidRPr="004D4219" w:rsidRDefault="00000000">
      <w:pPr>
        <w:ind w:left="360"/>
        <w:rPr>
          <w:rFonts w:asciiTheme="minorHAnsi" w:hAnsiTheme="minorHAnsi"/>
          <w:sz w:val="24"/>
          <w:szCs w:val="24"/>
        </w:rPr>
      </w:pPr>
      <w:r w:rsidRPr="004D4219">
        <w:rPr>
          <w:rFonts w:asciiTheme="minorHAnsi" w:hAnsiTheme="minorHAnsi"/>
          <w:sz w:val="24"/>
          <w:szCs w:val="24"/>
        </w:rPr>
        <w:t>const express = require("express");</w:t>
      </w:r>
      <w:r w:rsidRPr="004D4219">
        <w:rPr>
          <w:rFonts w:asciiTheme="minorHAnsi" w:hAnsiTheme="minorHAnsi"/>
          <w:sz w:val="24"/>
          <w:szCs w:val="24"/>
        </w:rPr>
        <w:br/>
        <w:t>const app = express();</w:t>
      </w:r>
      <w:r w:rsidRPr="004D4219">
        <w:rPr>
          <w:rFonts w:asciiTheme="minorHAnsi" w:hAnsiTheme="minorHAnsi"/>
          <w:sz w:val="24"/>
          <w:szCs w:val="24"/>
        </w:rPr>
        <w:br/>
        <w:t>app.use(express.json());</w:t>
      </w:r>
      <w:r w:rsidRPr="004D4219">
        <w:rPr>
          <w:rFonts w:asciiTheme="minorHAnsi" w:hAnsiTheme="minorHAnsi"/>
          <w:sz w:val="24"/>
          <w:szCs w:val="24"/>
        </w:rPr>
        <w:br/>
        <w:t>let blogs = [];</w:t>
      </w:r>
      <w:r w:rsidRPr="004D4219">
        <w:rPr>
          <w:rFonts w:asciiTheme="minorHAnsi" w:hAnsiTheme="minorHAnsi"/>
          <w:sz w:val="24"/>
          <w:szCs w:val="24"/>
        </w:rPr>
        <w:br/>
      </w:r>
      <w:r w:rsidRPr="004D4219">
        <w:rPr>
          <w:rFonts w:asciiTheme="minorHAnsi" w:hAnsiTheme="minorHAnsi"/>
          <w:sz w:val="24"/>
          <w:szCs w:val="24"/>
        </w:rPr>
        <w:br/>
        <w:t>app.get("/api/blogs", (req, res) =&gt; {</w:t>
      </w:r>
      <w:r w:rsidRPr="004D4219">
        <w:rPr>
          <w:rFonts w:asciiTheme="minorHAnsi" w:hAnsiTheme="minorHAnsi"/>
          <w:sz w:val="24"/>
          <w:szCs w:val="24"/>
        </w:rPr>
        <w:br/>
        <w:t xml:space="preserve">    res.json(blogs);</w:t>
      </w:r>
      <w:r w:rsidRPr="004D4219">
        <w:rPr>
          <w:rFonts w:asciiTheme="minorHAnsi" w:hAnsiTheme="minorHAnsi"/>
          <w:sz w:val="24"/>
          <w:szCs w:val="24"/>
        </w:rPr>
        <w:br/>
        <w:t>});</w:t>
      </w:r>
      <w:r w:rsidRPr="004D4219">
        <w:rPr>
          <w:rFonts w:asciiTheme="minorHAnsi" w:hAnsiTheme="minorHAnsi"/>
          <w:sz w:val="24"/>
          <w:szCs w:val="24"/>
        </w:rPr>
        <w:br/>
      </w:r>
      <w:r w:rsidRPr="004D4219">
        <w:rPr>
          <w:rFonts w:asciiTheme="minorHAnsi" w:hAnsiTheme="minorHAnsi"/>
          <w:sz w:val="24"/>
          <w:szCs w:val="24"/>
        </w:rPr>
        <w:br/>
        <w:t>app.post("/api/blogs", (req, res) =&gt; {</w:t>
      </w:r>
      <w:r w:rsidRPr="004D4219">
        <w:rPr>
          <w:rFonts w:asciiTheme="minorHAnsi" w:hAnsiTheme="minorHAnsi"/>
          <w:sz w:val="24"/>
          <w:szCs w:val="24"/>
        </w:rPr>
        <w:br/>
        <w:t xml:space="preserve">    const blog = req.body;</w:t>
      </w:r>
      <w:r w:rsidRPr="004D4219">
        <w:rPr>
          <w:rFonts w:asciiTheme="minorHAnsi" w:hAnsiTheme="minorHAnsi"/>
          <w:sz w:val="24"/>
          <w:szCs w:val="24"/>
        </w:rPr>
        <w:br/>
        <w:t xml:space="preserve">    blogs.push(blog);</w:t>
      </w:r>
      <w:r w:rsidRPr="004D4219">
        <w:rPr>
          <w:rFonts w:asciiTheme="minorHAnsi" w:hAnsiTheme="minorHAnsi"/>
          <w:sz w:val="24"/>
          <w:szCs w:val="24"/>
        </w:rPr>
        <w:br/>
        <w:t xml:space="preserve">    res.json({ message: "Blog created successfully", blog });</w:t>
      </w:r>
      <w:r w:rsidRPr="004D4219">
        <w:rPr>
          <w:rFonts w:asciiTheme="minorHAnsi" w:hAnsiTheme="minorHAnsi"/>
          <w:sz w:val="24"/>
          <w:szCs w:val="24"/>
        </w:rPr>
        <w:br/>
        <w:t>});</w:t>
      </w:r>
      <w:r w:rsidRPr="004D4219">
        <w:rPr>
          <w:rFonts w:asciiTheme="minorHAnsi" w:hAnsiTheme="minorHAnsi"/>
          <w:sz w:val="24"/>
          <w:szCs w:val="24"/>
        </w:rPr>
        <w:br/>
      </w:r>
      <w:r w:rsidRPr="004D4219">
        <w:rPr>
          <w:rFonts w:asciiTheme="minorHAnsi" w:hAnsiTheme="minorHAnsi"/>
          <w:sz w:val="24"/>
          <w:szCs w:val="24"/>
        </w:rPr>
        <w:br/>
        <w:t>app.put("/api/blogs/:id", (req, res) =&gt; {</w:t>
      </w:r>
      <w:r w:rsidRPr="004D4219">
        <w:rPr>
          <w:rFonts w:asciiTheme="minorHAnsi" w:hAnsiTheme="minorHAnsi"/>
          <w:sz w:val="24"/>
          <w:szCs w:val="24"/>
        </w:rPr>
        <w:br/>
        <w:t xml:space="preserve">    const id = req.params.id;</w:t>
      </w:r>
      <w:r w:rsidRPr="004D4219">
        <w:rPr>
          <w:rFonts w:asciiTheme="minorHAnsi" w:hAnsiTheme="minorHAnsi"/>
          <w:sz w:val="24"/>
          <w:szCs w:val="24"/>
        </w:rPr>
        <w:br/>
        <w:t xml:space="preserve">    blogs[id] = req.body;</w:t>
      </w:r>
      <w:r w:rsidRPr="004D4219">
        <w:rPr>
          <w:rFonts w:asciiTheme="minorHAnsi" w:hAnsiTheme="minorHAnsi"/>
          <w:sz w:val="24"/>
          <w:szCs w:val="24"/>
        </w:rPr>
        <w:br/>
        <w:t xml:space="preserve">    res.json({ message: "Blog updated successfully" });</w:t>
      </w:r>
      <w:r w:rsidRPr="004D4219">
        <w:rPr>
          <w:rFonts w:asciiTheme="minorHAnsi" w:hAnsiTheme="minorHAnsi"/>
          <w:sz w:val="24"/>
          <w:szCs w:val="24"/>
        </w:rPr>
        <w:br/>
        <w:t>});</w:t>
      </w:r>
      <w:r w:rsidRPr="004D4219">
        <w:rPr>
          <w:rFonts w:asciiTheme="minorHAnsi" w:hAnsiTheme="minorHAnsi"/>
          <w:sz w:val="24"/>
          <w:szCs w:val="24"/>
        </w:rPr>
        <w:br/>
      </w:r>
      <w:r w:rsidRPr="004D4219">
        <w:rPr>
          <w:rFonts w:asciiTheme="minorHAnsi" w:hAnsiTheme="minorHAnsi"/>
          <w:sz w:val="24"/>
          <w:szCs w:val="24"/>
        </w:rPr>
        <w:br/>
        <w:t>app.delete("/api/blogs/:id", (req, res) =&gt; {</w:t>
      </w:r>
      <w:r w:rsidRPr="004D4219">
        <w:rPr>
          <w:rFonts w:asciiTheme="minorHAnsi" w:hAnsiTheme="minorHAnsi"/>
          <w:sz w:val="24"/>
          <w:szCs w:val="24"/>
        </w:rPr>
        <w:br/>
        <w:t xml:space="preserve">    const id = req.params.id;</w:t>
      </w:r>
      <w:r w:rsidRPr="004D4219">
        <w:rPr>
          <w:rFonts w:asciiTheme="minorHAnsi" w:hAnsiTheme="minorHAnsi"/>
          <w:sz w:val="24"/>
          <w:szCs w:val="24"/>
        </w:rPr>
        <w:br/>
        <w:t xml:space="preserve">    blogs.splice(id, 1);</w:t>
      </w:r>
      <w:r w:rsidRPr="004D4219">
        <w:rPr>
          <w:rFonts w:asciiTheme="minorHAnsi" w:hAnsiTheme="minorHAnsi"/>
          <w:sz w:val="24"/>
          <w:szCs w:val="24"/>
        </w:rPr>
        <w:br/>
        <w:t xml:space="preserve">    res.json({ message: "Blog deleted successfully" });</w:t>
      </w:r>
      <w:r w:rsidRPr="004D4219">
        <w:rPr>
          <w:rFonts w:asciiTheme="minorHAnsi" w:hAnsiTheme="minorHAnsi"/>
          <w:sz w:val="24"/>
          <w:szCs w:val="24"/>
        </w:rPr>
        <w:br/>
        <w:t>});</w:t>
      </w:r>
      <w:r w:rsidRPr="004D4219">
        <w:rPr>
          <w:rFonts w:asciiTheme="minorHAnsi" w:hAnsiTheme="minorHAnsi"/>
          <w:sz w:val="24"/>
          <w:szCs w:val="24"/>
        </w:rPr>
        <w:br/>
      </w:r>
      <w:r w:rsidRPr="004D4219">
        <w:rPr>
          <w:rFonts w:asciiTheme="minorHAnsi" w:hAnsiTheme="minorHAnsi"/>
          <w:sz w:val="24"/>
          <w:szCs w:val="24"/>
        </w:rPr>
        <w:br/>
        <w:t>app.listen(5000, () =&gt; {</w:t>
      </w:r>
      <w:r w:rsidRPr="004D4219">
        <w:rPr>
          <w:rFonts w:asciiTheme="minorHAnsi" w:hAnsiTheme="minorHAnsi"/>
          <w:sz w:val="24"/>
          <w:szCs w:val="24"/>
        </w:rPr>
        <w:br/>
        <w:t xml:space="preserve">    console.log("AI BlogNest API running on port 5000");</w:t>
      </w:r>
      <w:r w:rsidRPr="004D4219">
        <w:rPr>
          <w:rFonts w:asciiTheme="minorHAnsi" w:hAnsiTheme="minorHAnsi"/>
          <w:sz w:val="24"/>
          <w:szCs w:val="24"/>
        </w:rPr>
        <w:br/>
        <w:t>});</w:t>
      </w:r>
    </w:p>
    <w:p w14:paraId="5729D092" w14:textId="77777777" w:rsidR="009803AB" w:rsidRPr="004D4219" w:rsidRDefault="00000000">
      <w:pPr>
        <w:rPr>
          <w:sz w:val="24"/>
          <w:szCs w:val="24"/>
        </w:rPr>
      </w:pPr>
      <w:r w:rsidRPr="004D4219">
        <w:rPr>
          <w:sz w:val="24"/>
          <w:szCs w:val="24"/>
        </w:rPr>
        <w:t>The above sample demonstrates the basic REST API flow. In the complete AI BlogNest API project, these operations are connected to MongoDB through Mongoose and can be extended with authentication, validation, and AI services.</w:t>
      </w:r>
    </w:p>
    <w:sectPr w:rsidR="009803AB" w:rsidRPr="004D4219"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2ADE" w14:textId="77777777" w:rsidR="005701AA" w:rsidRDefault="005701AA">
      <w:pPr>
        <w:spacing w:after="0" w:line="240" w:lineRule="auto"/>
      </w:pPr>
      <w:r>
        <w:separator/>
      </w:r>
    </w:p>
  </w:endnote>
  <w:endnote w:type="continuationSeparator" w:id="0">
    <w:p w14:paraId="04E07CD3" w14:textId="77777777" w:rsidR="005701AA" w:rsidRDefault="00570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2938" w14:textId="77777777" w:rsidR="009803AB" w:rsidRDefault="00000000">
    <w:pPr>
      <w:pStyle w:val="Footer"/>
      <w:jc w:val="center"/>
    </w:pPr>
    <w:r>
      <w:t>AI BlogNest API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7D5B3" w14:textId="77777777" w:rsidR="005701AA" w:rsidRDefault="005701AA">
      <w:pPr>
        <w:spacing w:after="0" w:line="240" w:lineRule="auto"/>
      </w:pPr>
      <w:r>
        <w:separator/>
      </w:r>
    </w:p>
  </w:footnote>
  <w:footnote w:type="continuationSeparator" w:id="0">
    <w:p w14:paraId="02A810BF" w14:textId="77777777" w:rsidR="005701AA" w:rsidRDefault="00570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7A4091"/>
    <w:multiLevelType w:val="hybridMultilevel"/>
    <w:tmpl w:val="7D92A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6C5980"/>
    <w:multiLevelType w:val="hybridMultilevel"/>
    <w:tmpl w:val="1E3C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8801598">
    <w:abstractNumId w:val="8"/>
  </w:num>
  <w:num w:numId="2" w16cid:durableId="1272275744">
    <w:abstractNumId w:val="6"/>
  </w:num>
  <w:num w:numId="3" w16cid:durableId="1538346120">
    <w:abstractNumId w:val="5"/>
  </w:num>
  <w:num w:numId="4" w16cid:durableId="1606109523">
    <w:abstractNumId w:val="4"/>
  </w:num>
  <w:num w:numId="5" w16cid:durableId="485246817">
    <w:abstractNumId w:val="7"/>
  </w:num>
  <w:num w:numId="6" w16cid:durableId="1969118207">
    <w:abstractNumId w:val="3"/>
  </w:num>
  <w:num w:numId="7" w16cid:durableId="1804303550">
    <w:abstractNumId w:val="2"/>
  </w:num>
  <w:num w:numId="8" w16cid:durableId="762534733">
    <w:abstractNumId w:val="1"/>
  </w:num>
  <w:num w:numId="9" w16cid:durableId="347490421">
    <w:abstractNumId w:val="0"/>
  </w:num>
  <w:num w:numId="10" w16cid:durableId="1281062845">
    <w:abstractNumId w:val="10"/>
  </w:num>
  <w:num w:numId="11" w16cid:durableId="458036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215"/>
    <w:rsid w:val="00326F90"/>
    <w:rsid w:val="00437A7E"/>
    <w:rsid w:val="004D4219"/>
    <w:rsid w:val="005701AA"/>
    <w:rsid w:val="006C6EBA"/>
    <w:rsid w:val="008B33FF"/>
    <w:rsid w:val="009803AB"/>
    <w:rsid w:val="00A13C49"/>
    <w:rsid w:val="00AA1D8D"/>
    <w:rsid w:val="00AB4F61"/>
    <w:rsid w:val="00B27280"/>
    <w:rsid w:val="00B47730"/>
    <w:rsid w:val="00CB0664"/>
    <w:rsid w:val="00D26CB2"/>
    <w:rsid w:val="00E15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B0A10"/>
  <w14:defaultImageDpi w14:val="300"/>
  <w15:docId w15:val="{183BA185-DCA2-499A-AF48-00F7B4DC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33FF"/>
    <w:rPr>
      <w:color w:val="0000FF" w:themeColor="hyperlink"/>
      <w:u w:val="single"/>
    </w:rPr>
  </w:style>
  <w:style w:type="character" w:styleId="UnresolvedMention">
    <w:name w:val="Unresolved Mention"/>
    <w:basedOn w:val="DefaultParagraphFont"/>
    <w:uiPriority w:val="99"/>
    <w:semiHidden/>
    <w:unhideWhenUsed/>
    <w:rsid w:val="008B33FF"/>
    <w:rPr>
      <w:color w:val="605E5C"/>
      <w:shd w:val="clear" w:color="auto" w:fill="E1DFDD"/>
    </w:rPr>
  </w:style>
  <w:style w:type="paragraph" w:styleId="NormalWeb">
    <w:name w:val="Normal (Web)"/>
    <w:basedOn w:val="Normal"/>
    <w:uiPriority w:val="99"/>
    <w:semiHidden/>
    <w:unhideWhenUsed/>
    <w:rsid w:val="002A62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varthininkrcs@gmail.com"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nmugankrcs@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navaneethamnkr@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indhunkr2007@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S0544654</cp:lastModifiedBy>
  <cp:revision>2</cp:revision>
  <dcterms:created xsi:type="dcterms:W3CDTF">2026-09-27T06:37:00Z</dcterms:created>
  <dcterms:modified xsi:type="dcterms:W3CDTF">2026-09-27T06:37:00Z</dcterms:modified>
  <cp:category/>
</cp:coreProperties>
</file>