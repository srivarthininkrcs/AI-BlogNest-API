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</w:pPr>
      <w:r>
        <w:rPr>
          <w:rFonts w:ascii="Times New Roman" w:hAnsi="Times New Roman"/>
          <w:b/>
          <w:sz w:val="32"/>
        </w:rPr>
        <w:t>AI BLOGNEST API</w:t>
      </w:r>
    </w:p>
    <w:p>
      <w:pPr>
        <w:spacing w:line="360" w:lineRule="auto" w:before="120" w:after="120"/>
        <w:jc w:val="center"/>
      </w:pPr>
      <w:r>
        <w:rPr>
          <w:rFonts w:ascii="Times New Roman" w:hAnsi="Times New Roman"/>
          <w:b/>
          <w:sz w:val="32"/>
        </w:rPr>
        <w:t>PROJECT DOCUMENTATION PHASE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1. INTRODUCTION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 xml:space="preserve">The Project Documentation Phase is an important final stage in the development of the </w:t>
      </w:r>
      <w:r>
        <w:rPr>
          <w:rFonts w:ascii="Times New Roman" w:hAnsi="Times New Roman"/>
          <w:b/>
          <w:sz w:val="24"/>
        </w:rPr>
        <w:t>AI BlogNest API</w:t>
      </w:r>
      <w:r>
        <w:rPr>
          <w:rFonts w:ascii="Times New Roman" w:hAnsi="Times New Roman"/>
          <w:b w:val="0"/>
          <w:sz w:val="24"/>
        </w:rPr>
        <w:t>. Documentation provides a complete written record of the project, including its objectives, requirements, design, development process, testing activities, technologies used, and final results.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documentation is prepared to explain the working and implementation of the AI BlogNest API in a clear and organized manner. It also helps developers, users, evaluators, and future project teams understand the structure and functionality of the system.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 xml:space="preserve">The AI BlogNest API is a RESTful backend application developed using </w:t>
      </w:r>
      <w:r>
        <w:rPr>
          <w:rFonts w:ascii="Times New Roman" w:hAnsi="Times New Roman"/>
          <w:b/>
          <w:sz w:val="24"/>
        </w:rPr>
        <w:t>Node.js, Express.js, MongoDB, Mongoose, and Google Gemini API</w:t>
      </w:r>
      <w:r>
        <w:rPr>
          <w:rFonts w:ascii="Times New Roman" w:hAnsi="Times New Roman"/>
          <w:b w:val="0"/>
          <w:sz w:val="24"/>
        </w:rPr>
        <w:t>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2. OBJECTIVES OF DOCUMENTATION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main objectives of project documentation are: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1. To provide a complete description of the AI BlogNest API.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2. To document the project requirements.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3. To explain the system design and architecture.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4. To describe the development process.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5. To document the API functionalities and endpoints.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6. To record database and AI integration details.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7. To document testing procedures and results.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8. To provide installation and execution instructions.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9. To support future maintenance and enhancement.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10. To provide a reference for project evaluation and presentation.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3. DOCUMENTATION STRUCTURE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project documentation is organized into the following major sections: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1. Project Introduction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2. Problem Statement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3. Project Objectives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4. Requirement Analysis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5. Project Planning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6. System Design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7. Project Development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8. Database Design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9. AI Integration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10. API Documentation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11. Testing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12. Results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13. Installation and Execution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14. Limitations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15. Future Enhancements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16. Conclusion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This structure provides a complete overview of the project from initial planning to final implementation.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4. PROJECT OVERVIEW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 xml:space="preserve">The </w:t>
      </w:r>
      <w:r>
        <w:rPr>
          <w:rFonts w:ascii="Times New Roman" w:hAnsi="Times New Roman"/>
          <w:b/>
          <w:sz w:val="24"/>
        </w:rPr>
        <w:t>AI BlogNest API</w:t>
      </w:r>
      <w:r>
        <w:rPr>
          <w:rFonts w:ascii="Times New Roman" w:hAnsi="Times New Roman"/>
          <w:b w:val="0"/>
          <w:sz w:val="24"/>
        </w:rPr>
        <w:t xml:space="preserve"> is a backend RESTful API designed for managing blog content and providing AI-assisted content generation.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system allows client applications to communicate with the backend through HTTP requests. Blog information is stored in MongoDB, while Mongoose is used for database interaction.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AI functionality is integrated through the Google Gemini API to assist with generating blog-related content based on user-provided prompts.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5.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4"/>
              </w:rPr>
              <w:t>Technology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4"/>
              </w:rPr>
              <w:t>Purpose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Node.js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Backend runtime environment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Express.js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REST API development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JavaScript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Backend programming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MongoDB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Database management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Mongoose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Database interaction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Google Gemini API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AI-assisted content generation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JSON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Data exchange format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Studio Code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Development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Postman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API testing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npm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Package management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6. SYSTEM REQUIREMENTS</w:t>
      </w:r>
    </w:p>
    <w:p>
      <w:pPr>
        <w:spacing w:line="360" w:lineRule="auto" w:before="120" w:after="60"/>
        <w:jc w:val="left"/>
      </w:pPr>
      <w:r>
        <w:rPr>
          <w:rFonts w:ascii="Times New Roman" w:hAnsi="Times New Roman"/>
          <w:b/>
          <w:sz w:val="28"/>
        </w:rPr>
        <w:t>Hardware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4"/>
              </w:rPr>
              <w:t>Component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4"/>
              </w:rPr>
              <w:t>Requirement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Processor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Intel Core i3 or above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RAM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Minimum 4 GB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Storage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Minimum 10 GB available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Internet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Required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System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Laptop/Desktop</w:t>
            </w:r>
          </w:p>
        </w:tc>
      </w:tr>
    </w:tbl>
    <w:p>
      <w:pPr>
        <w:spacing w:line="360" w:lineRule="auto" w:before="120" w:after="60"/>
        <w:jc w:val="left"/>
      </w:pPr>
      <w:r>
        <w:rPr>
          <w:rFonts w:ascii="Times New Roman" w:hAnsi="Times New Roman"/>
          <w:b/>
          <w:sz w:val="28"/>
        </w:rPr>
        <w:t>Software Requirements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Windows/Linux/macOS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Node.js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npm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MongoDB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Visual Studio Code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Postman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Google Gemini API access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7. PROJECT ARCHITECTURE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AI BlogNest API follows a RESTful backend architecture.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major components are:</w:t>
      </w:r>
    </w:p>
    <w:p>
      <w:pPr>
        <w:spacing w:line="360" w:lineRule="auto" w:before="80" w:after="60"/>
        <w:jc w:val="left"/>
      </w:pPr>
      <w:r>
        <w:rPr>
          <w:rFonts w:ascii="Times New Roman" w:hAnsi="Times New Roman"/>
          <w:b/>
          <w:sz w:val="28"/>
        </w:rPr>
        <w:t>Client Application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↓</w:t>
      </w:r>
    </w:p>
    <w:p>
      <w:pPr>
        <w:spacing w:line="360" w:lineRule="auto" w:before="80" w:after="60"/>
        <w:jc w:val="left"/>
      </w:pPr>
      <w:r>
        <w:rPr>
          <w:rFonts w:ascii="Times New Roman" w:hAnsi="Times New Roman"/>
          <w:b/>
          <w:sz w:val="28"/>
        </w:rPr>
        <w:t>Express.js API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↓</w:t>
      </w:r>
    </w:p>
    <w:p>
      <w:pPr>
        <w:spacing w:line="360" w:lineRule="auto" w:before="80" w:after="60"/>
        <w:jc w:val="left"/>
      </w:pPr>
      <w:r>
        <w:rPr>
          <w:rFonts w:ascii="Times New Roman" w:hAnsi="Times New Roman"/>
          <w:b/>
          <w:sz w:val="28"/>
        </w:rPr>
        <w:t>Business Logic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↓</w:t>
      </w:r>
    </w:p>
    <w:p>
      <w:pPr>
        <w:spacing w:line="360" w:lineRule="auto" w:before="80" w:after="60"/>
        <w:jc w:val="left"/>
      </w:pPr>
      <w:r>
        <w:rPr>
          <w:rFonts w:ascii="Times New Roman" w:hAnsi="Times New Roman"/>
          <w:b/>
          <w:sz w:val="28"/>
        </w:rPr>
        <w:t>MongoDB / Gemini AI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↓</w:t>
      </w:r>
    </w:p>
    <w:p>
      <w:pPr>
        <w:spacing w:line="360" w:lineRule="auto" w:before="80" w:after="60"/>
        <w:jc w:val="left"/>
      </w:pPr>
      <w:r>
        <w:rPr>
          <w:rFonts w:ascii="Times New Roman" w:hAnsi="Times New Roman"/>
          <w:b/>
          <w:sz w:val="28"/>
        </w:rPr>
        <w:t>JSON Response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client sends a request to the backend. Express.js processes the request and performs the required database or AI operation. The result is then returned to the client in JSON format.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8. API DOCUMENTATION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API documentation describes the available endpoints and their purpose.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4"/>
              </w:rPr>
              <w:t>Function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4"/>
              </w:rPr>
              <w:t>HTTP Method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4"/>
              </w:rPr>
              <w:t>Purpose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Create Blog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Creates a new blog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Get Blogs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Retrieves blog records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Get Single Blog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Retrieves a specific blog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Update Blog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PUT/PATCH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Updates an existing blog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Delete Blog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DELETE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Deletes a blog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AI Generation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Generates AI-assisted content</w:t>
            </w:r>
          </w:p>
        </w:tc>
      </w:tr>
    </w:tbl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Each API endpoint should be documented with its request method, endpoint path, input data, expected response, and possible errors.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9. REQUEST DOCUMENTATION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API accepts JSON data from client applications.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A typical blog creation request may contain: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{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"title": "Introduction to Artificial Intelligence",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"content": "Artificial Intelligence is...",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"author": "User",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"category": "Technology",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"tags": ["AI", "Technology"]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}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received data is validated and processed by the backend.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10. RESPONSE DOCUMENTATION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API returns responses in JSON format.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A successful response can contain: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{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"success": true,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"message": "Blog created successfully",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"data": {}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}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An error response can contain: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{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"success": false,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"message": "Invalid request"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}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This standardized format makes the API easier to understand and integrate.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11. DATABASE DOCUMENTATION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MongoDB is used to store blog information.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A blog document may contain: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4"/>
              </w:rPr>
              <w:t>Field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_id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Unique blog identifier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title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Blog title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content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Blog content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author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Blog author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category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Blog category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tags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Blog keywords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createdAt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Creation date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updatedAt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Modification date</w:t>
            </w:r>
          </w:p>
        </w:tc>
      </w:tr>
    </w:tbl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Mongoose is used to define the schema and perform database operations.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12. AI INTEGRATION DOCUMENTATION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AI functionality is documented to explain how the Google Gemini API is integrated with the backend.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workflow is:</w:t>
      </w:r>
    </w:p>
    <w:p>
      <w:pPr>
        <w:spacing w:line="360" w:lineRule="auto" w:before="80" w:after="60"/>
        <w:jc w:val="left"/>
      </w:pPr>
      <w:r>
        <w:rPr>
          <w:rFonts w:ascii="Times New Roman" w:hAnsi="Times New Roman"/>
          <w:b/>
          <w:sz w:val="28"/>
        </w:rPr>
        <w:t>User Prompt → AI BlogNest API → Gemini API → Generated Content → JSON Response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backend receives the user's prompt and sends it to the configured AI service. The generated response is processed and returned to the client application.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AI API key is maintained using environment configuration for better security.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13. INSTALLATION DOCUMENTATION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project can be installed and executed using the following general steps.</w:t>
      </w:r>
    </w:p>
    <w:p>
      <w:pPr>
        <w:spacing w:line="360" w:lineRule="auto" w:before="120" w:after="60"/>
        <w:jc w:val="left"/>
      </w:pPr>
      <w:r>
        <w:rPr>
          <w:rFonts w:ascii="Times New Roman" w:hAnsi="Times New Roman"/>
          <w:b/>
          <w:sz w:val="28"/>
        </w:rPr>
        <w:t>Step 1: Install Node.js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Install Node.js on the development system.</w:t>
      </w:r>
    </w:p>
    <w:p>
      <w:pPr>
        <w:spacing w:line="360" w:lineRule="auto" w:before="120" w:after="60"/>
        <w:jc w:val="left"/>
      </w:pPr>
      <w:r>
        <w:rPr>
          <w:rFonts w:ascii="Times New Roman" w:hAnsi="Times New Roman"/>
          <w:b/>
          <w:sz w:val="28"/>
        </w:rPr>
        <w:t>Step 2: Open the Project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Open the AI BlogNest API project folder in Visual Studio Code.</w:t>
      </w:r>
    </w:p>
    <w:p>
      <w:pPr>
        <w:spacing w:line="360" w:lineRule="auto" w:before="120" w:after="60"/>
        <w:jc w:val="left"/>
      </w:pPr>
      <w:r>
        <w:rPr>
          <w:rFonts w:ascii="Times New Roman" w:hAnsi="Times New Roman"/>
          <w:b/>
          <w:sz w:val="28"/>
        </w:rPr>
        <w:t>Step 3: Install Dependencies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Run: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npm install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This installs the required project dependencies.</w:t>
      </w:r>
    </w:p>
    <w:p>
      <w:pPr>
        <w:spacing w:line="360" w:lineRule="auto" w:before="120" w:after="60"/>
        <w:jc w:val="left"/>
      </w:pPr>
      <w:r>
        <w:rPr>
          <w:rFonts w:ascii="Times New Roman" w:hAnsi="Times New Roman"/>
          <w:b/>
          <w:sz w:val="28"/>
        </w:rPr>
        <w:t>Step 4: Configure Environment Variables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Configure the required database and AI service settings in the environment configuration file.</w:t>
      </w:r>
    </w:p>
    <w:p>
      <w:pPr>
        <w:spacing w:line="360" w:lineRule="auto" w:before="120" w:after="60"/>
        <w:jc w:val="left"/>
      </w:pPr>
      <w:r>
        <w:rPr>
          <w:rFonts w:ascii="Times New Roman" w:hAnsi="Times New Roman"/>
          <w:b/>
          <w:sz w:val="28"/>
        </w:rPr>
        <w:t>Step 5: Start the Application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Run the appropriate project start command, such as: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4"/>
        </w:rPr>
        <w:t>npm run dev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server starts and becomes available for API testing.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14. API TESTING DOCUMENTATION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Postman is used to test the API endpoints.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testing process includes: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1. Start the Node.js server.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2. Open Postman.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3. Select the required HTTP method.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4. Enter the API endpoint.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5. Provide JSON request data where required.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6. Send the request.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7. Verify the HTTP status code.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8. Verify the JSON response.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9. Check the database when required.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10. Record the test result.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15. TESTING DOCUMENTATION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following functionalities are documented during testing: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Create Blog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Retrieve Blog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Update Blog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Delete Blog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AI Content Generation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Database Connection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Input Validation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Error Handling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JSON Response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Testing documentation records both successful and invalid test cases.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16. ERROR HANDLING DOCUMENTATION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project documentation includes common errors and their handling methods.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Examples include: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4"/>
              </w:rPr>
              <w:t>Error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4"/>
              </w:rPr>
              <w:t>Handling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Missing required data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Validation error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Invalid blog ID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Error response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Blog not found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Not-found response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Database error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Server error response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AI service error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AI service error response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Invalid request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 w:val="0"/>
                <w:sz w:val="24"/>
              </w:rPr>
              <w:t>Bad-request response</w:t>
            </w:r>
          </w:p>
        </w:tc>
      </w:tr>
    </w:tbl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Proper error messages help users and developers understand the reason for a failed request.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17. SCREENSHOT DOCUMENTATION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Screenshots can be included in the final project documentation to provide visual evidence of implementation and testing.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Recommended screenshots include: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1. Project folder structure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2. VS Code project interface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3. Node.js server running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4. MongoDB database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5. Blog creation API in Postman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6. Blog retrieval API response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7. Blog update API response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8. Blog deletion API response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9. AI generation API response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10. Error response testing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Each screenshot should have a suitable caption describing what is shown.</w:t>
      </w:r>
    </w:p>
    <w:p>
      <w:pPr>
        <w:spacing w:line="360" w:lineRule="auto" w:before="80" w:after="60"/>
        <w:jc w:val="left"/>
      </w:pPr>
      <w:r>
        <w:rPr>
          <w:rFonts w:ascii="Times New Roman" w:hAnsi="Times New Roman"/>
          <w:b/>
          <w:sz w:val="28"/>
        </w:rPr>
        <w:t>Example:</w:t>
      </w:r>
    </w:p>
    <w:p>
      <w:pPr>
        <w:spacing w:line="360" w:lineRule="auto" w:before="80" w:after="60"/>
        <w:jc w:val="left"/>
      </w:pPr>
      <w:r>
        <w:rPr>
          <w:rFonts w:ascii="Times New Roman" w:hAnsi="Times New Roman"/>
          <w:b/>
          <w:sz w:val="28"/>
        </w:rPr>
        <w:t>Figure 1: AI BlogNest API Project Structure</w:t>
      </w:r>
    </w:p>
    <w:p>
      <w:pPr>
        <w:spacing w:line="360" w:lineRule="auto" w:before="80" w:after="60"/>
        <w:jc w:val="left"/>
      </w:pPr>
      <w:r>
        <w:rPr>
          <w:rFonts w:ascii="Times New Roman" w:hAnsi="Times New Roman"/>
          <w:b/>
          <w:sz w:val="28"/>
        </w:rPr>
        <w:t>Figure 2: Node.js Server Running Successfully</w:t>
      </w:r>
    </w:p>
    <w:p>
      <w:pPr>
        <w:spacing w:line="360" w:lineRule="auto" w:before="80" w:after="60"/>
        <w:jc w:val="left"/>
      </w:pPr>
      <w:r>
        <w:rPr>
          <w:rFonts w:ascii="Times New Roman" w:hAnsi="Times New Roman"/>
          <w:b/>
          <w:sz w:val="28"/>
        </w:rPr>
        <w:t>Figure 3: Blog Creation API Testing in Postman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18. CODE DOCUMENTATION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Important sections of the source code should be documented with meaningful comments and clear naming conventions.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code documentation should explain: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Server configuration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API routes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Request handling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Database connection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Mongoose schema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CRUD operations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AI integration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Validation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Error handling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This makes the source code easier to understand and maintain.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19. USER DOCUMENTATION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user documentation explains how a client application can communicate with the API.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general process is: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1. Start the API server.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2. Connect the client application to the API.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3. Send the required HTTP request.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4. Provide valid JSON data.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5. Receive the JSON response.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6. Display or process the returned information.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API can be used by different client applications because it follows standard REST communication.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20. MAINTENANCE DOCUMENTATION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documentation also provides information useful for future maintenance.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Maintenance activities may include: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Updating npm packages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Updating API configurations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Maintaining MongoDB collections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Updating AI integration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Fixing bugs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Adding new API endpoints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Improving validation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Improving security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Monitoring API performance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Proper documentation reduces the difficulty of maintaining the application in the future.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21. PROJECT LIMITATIONS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current project may have certain limitations, such as: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1. Internet connectivity is required for external AI service communication.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2. AI functionality depends on the availability and configuration of the AI service.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3. Database connectivity is required for blog storage and retrieval.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4. Advanced authentication may require additional implementation.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5. The available AI features depend on the configured API capabilities.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These limitations can be addressed through future enhancements.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22. FUTURE ENHANCEMENTS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AI BlogNest API can be enhanced in the future with: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User authentication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Role-based authorization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Blog comments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Like and reaction features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Search and filtering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Image upload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AI blog summarization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AI title generation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AI keyword generation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Blog recommendation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Admin dashboard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Analytics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• Advanced security features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23. PROJECT DOCUMENTATION DELIVERABLES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final project documentation should contain: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1. Project Title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2. Abstract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3. Introduction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4. Problem Statement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5. Objectives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6. Scope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7. Requirement Analysis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8. Project Planning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9. System Design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10. Development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11. Database Design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12. AI Integration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13. API Documentation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14. Testing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15. Screenshots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16. Results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17. Limitations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18. Future Enhancements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19. Conclusion</w:t>
      </w:r>
    </w:p>
    <w:p>
      <w:pPr>
        <w:spacing w:line="360" w:lineRule="auto" w:before="0" w:after="40"/>
        <w:ind w:left="360"/>
        <w:jc w:val="left"/>
      </w:pPr>
      <w:r>
        <w:rPr>
          <w:rFonts w:ascii="Times New Roman" w:hAnsi="Times New Roman"/>
          <w:b w:val="0"/>
          <w:sz w:val="24"/>
        </w:rPr>
        <w:t>20. References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24. DOCUMENTATION SUMMARY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 xml:space="preserve">The Project Documentation Phase provides a complete written record of the </w:t>
      </w:r>
      <w:r>
        <w:rPr>
          <w:rFonts w:ascii="Times New Roman" w:hAnsi="Times New Roman"/>
          <w:b/>
          <w:sz w:val="24"/>
        </w:rPr>
        <w:t>AI BlogNest API</w:t>
      </w:r>
      <w:r>
        <w:rPr>
          <w:rFonts w:ascii="Times New Roman" w:hAnsi="Times New Roman"/>
          <w:b w:val="0"/>
          <w:sz w:val="24"/>
        </w:rPr>
        <w:t xml:space="preserve"> project.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It documents the requirements, planning, design, development, database structure, API endpoints, AI integration, testing procedures, screenshots, installation process, limitations, and future enhancements.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The documentation acts as a reference for understanding, evaluating, maintaining, and extending the project.</w:t>
      </w:r>
    </w:p>
    <w:p>
      <w:pPr>
        <w:spacing w:line="360" w:lineRule="auto" w:before="120" w:after="120"/>
        <w:jc w:val="center"/>
      </w:pPr>
      <w:r>
        <w:rPr>
          <w:rFonts w:ascii="Times New Roman" w:hAnsi="Times New Roman"/>
          <w:b/>
          <w:sz w:val="32"/>
        </w:rPr>
        <w:t>CONCLUSION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 xml:space="preserve">The Project Documentation Phase completes the development lifecycle of the </w:t>
      </w:r>
      <w:r>
        <w:rPr>
          <w:rFonts w:ascii="Times New Roman" w:hAnsi="Times New Roman"/>
          <w:b/>
          <w:sz w:val="24"/>
        </w:rPr>
        <w:t>AI BlogNest API</w:t>
      </w:r>
      <w:r>
        <w:rPr>
          <w:rFonts w:ascii="Times New Roman" w:hAnsi="Times New Roman"/>
          <w:b w:val="0"/>
          <w:sz w:val="24"/>
        </w:rPr>
        <w:t xml:space="preserve"> by recording all major activities and technical details of the project.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 xml:space="preserve">The documentation provides a structured explanation of the RESTful API developed using </w:t>
      </w:r>
      <w:r>
        <w:rPr>
          <w:rFonts w:ascii="Times New Roman" w:hAnsi="Times New Roman"/>
          <w:b/>
          <w:sz w:val="24"/>
        </w:rPr>
        <w:t>Node.js and Express.js</w:t>
      </w:r>
      <w:r>
        <w:rPr>
          <w:rFonts w:ascii="Times New Roman" w:hAnsi="Times New Roman"/>
          <w:b w:val="0"/>
          <w:sz w:val="24"/>
        </w:rPr>
        <w:t>, the MongoDB database managed through Mongoose, and the AI-assisted content generation integrated using the Google Gemini API.</w:t>
      </w:r>
    </w:p>
    <w:p>
      <w:pPr>
        <w:spacing w:line="360" w:lineRule="auto" w:before="0" w:after="120"/>
        <w:ind w:firstLine="432"/>
        <w:jc w:val="both"/>
      </w:pPr>
      <w:r>
        <w:rPr>
          <w:rFonts w:ascii="Times New Roman" w:hAnsi="Times New Roman"/>
          <w:b w:val="0"/>
          <w:sz w:val="24"/>
        </w:rPr>
        <w:t>A well-organized project document helps developers, users, evaluators, and future developers understand the system clearly. It also provides a useful reference for maintenance, troubleshooting, future enhancements, and further development.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