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</w:pPr>
      <w:r>
        <w:rPr>
          <w:rFonts w:ascii="Times New Roman" w:hAnsi="Times New Roman"/>
          <w:b/>
          <w:sz w:val="32"/>
        </w:rPr>
        <w:t>AI BLOGNEST API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/>
          <w:sz w:val="32"/>
        </w:rPr>
        <w:t>PROJECT DEVELOPMENT PHASE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1. INTRODUCTION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 xml:space="preserve">The Project Development Phase is the stage where the design and requirements of the </w:t>
      </w:r>
      <w:r>
        <w:rPr>
          <w:rFonts w:ascii="Times New Roman" w:hAnsi="Times New Roman"/>
          <w:b/>
          <w:sz w:val="24"/>
        </w:rPr>
        <w:t>AI BlogNest API</w:t>
      </w:r>
      <w:r>
        <w:rPr>
          <w:rFonts w:ascii="Times New Roman" w:hAnsi="Times New Roman"/>
          <w:b w:val="0"/>
          <w:sz w:val="24"/>
        </w:rPr>
        <w:t xml:space="preserve"> are converted into a working software application.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 xml:space="preserve">In this phase, the backend application is developed using </w:t>
      </w:r>
      <w:r>
        <w:rPr>
          <w:rFonts w:ascii="Times New Roman" w:hAnsi="Times New Roman"/>
          <w:b/>
          <w:sz w:val="24"/>
        </w:rPr>
        <w:t>Node.js and Express.js</w:t>
      </w:r>
      <w:r>
        <w:rPr>
          <w:rFonts w:ascii="Times New Roman" w:hAnsi="Times New Roman"/>
          <w:b w:val="0"/>
          <w:sz w:val="24"/>
        </w:rPr>
        <w:t xml:space="preserve">. MongoDB is integrated for storing blog information, while Mongoose is used for database interaction and schema management. The </w:t>
      </w:r>
      <w:r>
        <w:rPr>
          <w:rFonts w:ascii="Times New Roman" w:hAnsi="Times New Roman"/>
          <w:b/>
          <w:sz w:val="24"/>
        </w:rPr>
        <w:t>Google Gemini API</w:t>
      </w:r>
      <w:r>
        <w:rPr>
          <w:rFonts w:ascii="Times New Roman" w:hAnsi="Times New Roman"/>
          <w:b w:val="0"/>
          <w:sz w:val="24"/>
        </w:rPr>
        <w:t xml:space="preserve"> is integrated to provide AI-assisted content generation.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development phase focuses on implementing the planned modules, creating API endpoints, connecting the database, integrating AI functionality, handling errors, and testing the developed features.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2. DEVELOPMENT OBJECTIVES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main objectives of the development phase are: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1. To develop the backend application using Node.js.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2. To create RESTful API endpoints using Express.js.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3. To implement CRUD operations for blog management.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4. To integrate MongoDB with the application.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5. To use Mongoose for database operations.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6. To integrate AI-assisted content generation.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7. To implement input validation and error handling.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8. To return structured JSON responses.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9. To test the developed API using Postman.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10. To prepare the application for deployment.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3. DEVELOPMENT ENVIRONMENT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AI BlogNest API is developed using the following environment: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Component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Technology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Programming Language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JavaScript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Runtime Environment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Node.js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Backend Framework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Express.js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Database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MongoDB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Database ODM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Mongoose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AI Service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Google Gemini API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Data Format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JSON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Code Editor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Visual Studio Code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API Testing Tool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Postman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Package Manager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npm</w:t>
            </w:r>
          </w:p>
        </w:tc>
      </w:tr>
    </w:tbl>
    <w:p/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4. PROJECT SETUP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development process begins by setting up the Node.js project environment.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required packages and dependencies are installed using npm. The project structure is organized to separate server configuration, routes, database operations, and other application components.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development environment is then configured to run the API locally.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basic development flow is: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/>
          <w:sz w:val="24"/>
        </w:rPr>
        <w:t>Project Setup → Package Installation → Server Configuration → Database Connection → API Development → AI Integration → Testing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5. BACKEND DEVELOPMENT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 xml:space="preserve">The backend of AI BlogNest API is developed using </w:t>
      </w:r>
      <w:r>
        <w:rPr>
          <w:rFonts w:ascii="Times New Roman" w:hAnsi="Times New Roman"/>
          <w:b/>
          <w:sz w:val="24"/>
        </w:rPr>
        <w:t>Node.js and Express.js</w:t>
      </w:r>
      <w:r>
        <w:rPr>
          <w:rFonts w:ascii="Times New Roman" w:hAnsi="Times New Roman"/>
          <w:b w:val="0"/>
          <w:sz w:val="24"/>
        </w:rPr>
        <w:t>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Express.js is used to: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Create API routes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Handle HTTP requests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Process request data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Communicate with the database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Return JSON responses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Handle errors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backend acts as the main communication layer between the client application, MongoDB database, and AI service.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6. DATABASE DEVELOPMENT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MongoDB is used as the database for storing blog information.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Mongoose is used to define the structure of blog documents and perform database operations.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blog data may contain fields such 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Field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_id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Unique blog identifier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Blog title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content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Blog content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author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Blog author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category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Blog category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tags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Blog-related keywords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createdAt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Creation date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updatedAt</w:t>
            </w:r>
          </w:p>
        </w:tc>
        <w:tc>
          <w:tcPr>
            <w:tcW w:type="dxa" w:w="468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Last modification date</w:t>
            </w:r>
          </w:p>
        </w:tc>
      </w:tr>
    </w:tbl>
    <w:p/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database integration allows the application to permanently store and retrieve blog information.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7. BLOG CRUD DEVELOPMENT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core functionality of the AI BlogNest API is developed using CRUD operations.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CRUD stands for: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Create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Read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Update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Delete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7.1 Create Blog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Create operation allows a new blog to be added to the database.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client sends the required blog details through a POST request. The server validates the information and stores it in MongoDB.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7.2 Read Blog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Read operation retrieves blog information from MongoDB.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API can return available blogs or retrieve a specific blog using its unique identifier.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7.3 Update Blog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Update operation allows existing blog information to be modified.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selected blog is identified using its ID, and the required information is updated in the database.</w:t>
      </w:r>
    </w:p>
    <w:p>
      <w:pPr>
        <w:spacing w:line="360" w:lineRule="auto" w:before="120" w:after="60"/>
        <w:jc w:val="left"/>
      </w:pPr>
      <w:r>
        <w:rPr>
          <w:rFonts w:ascii="Times New Roman" w:hAnsi="Times New Roman"/>
          <w:b/>
          <w:sz w:val="28"/>
        </w:rPr>
        <w:t>7.4 Delete Blog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Delete operation removes a selected blog from the database.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API identifies the blog using its unique ID and performs the delete operation.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8. API ENDPOINT DEVELOPMENT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following RESTful API operations are implemented or planned: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Operation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HTTP Method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Function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Create Blog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Creates a new blog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 Blogs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Retrieves blog records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 Single Blog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GET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Retrieves a specific blog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Update Blog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PUT/PATCH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Updates blog information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Delete Blog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DELETE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Deletes a blog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AI Generation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Generates AI-assisted content</w:t>
            </w:r>
          </w:p>
        </w:tc>
      </w:tr>
    </w:tbl>
    <w:p/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API communicates using JSON request and response data.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9. AI INTEGRATION DEVELOPMENT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 xml:space="preserve">The AI functionality is developed by integrating the </w:t>
      </w:r>
      <w:r>
        <w:rPr>
          <w:rFonts w:ascii="Times New Roman" w:hAnsi="Times New Roman"/>
          <w:b/>
          <w:sz w:val="24"/>
        </w:rPr>
        <w:t>Google Gemini API</w:t>
      </w:r>
      <w:r>
        <w:rPr>
          <w:rFonts w:ascii="Times New Roman" w:hAnsi="Times New Roman"/>
          <w:b w:val="0"/>
          <w:sz w:val="24"/>
        </w:rPr>
        <w:t xml:space="preserve"> with the backend.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AI module accepts a user-provided topic or prompt and sends it to the AI service.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basic process is: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/>
          <w:sz w:val="24"/>
        </w:rPr>
        <w:t>User Prompt → Express.js Server → Gemini API → Generated Content → JSON Response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generated response is received by the backend and returned to the client application.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This feature helps users generate blog-related content more efficiently.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10. ENVIRONMENT CONFIGURATION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Environment variables are used to store configuration values and sensitive information.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configuration may include: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Database connection details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AI API key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Server configuration values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Environment variables help prevent sensitive information from being directly written into the application source code.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11. REQUEST PROCESSING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backend processes incoming HTTP requests through Express.js.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general request processing flow is: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1. Client sends an HTTP request.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2. Express.js receives the request.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3. Request data is extracted.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4. Input data is validated.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5. Required operation is performed.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6. Database or AI service is accessed.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7. Result is processed.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8. JSON response is returned to the client.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12. INPUT VALIDATION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Input validation is implemented to improve the reliability of the application.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system checks: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Required fields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Empty values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Valid data format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Valid blog ID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Proper request structure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Invalid inputs are rejected and an appropriate error response is returned.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13. ERROR HANDLING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Error handling is included to manage unexpected situations during API execution.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application handles errors such as: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Invalid request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Missing required data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Blog not found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Invalid blog ID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Database connection error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AI service error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Server error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API returns appropriate HTTP status codes and JSON messages to describe the error.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14. JSON RESPONSE IMPLEMENTATION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API uses JSON as the standard response format.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A successful operation can return a response containing:</w:t>
      </w:r>
    </w:p>
    <w:p>
      <w:pPr>
        <w:spacing w:line="360" w:lineRule="auto" w:before="0" w:after="0"/>
        <w:ind w:left="432" w:firstLine="360"/>
        <w:jc w:val="left"/>
      </w:pPr>
      <w:r>
        <w:rPr>
          <w:rFonts w:ascii="Times New Roman" w:hAnsi="Times New Roman"/>
          <w:b w:val="0"/>
          <w:sz w:val="24"/>
        </w:rPr>
        <w:t>{</w:t>
      </w:r>
    </w:p>
    <w:p>
      <w:pPr>
        <w:spacing w:line="360" w:lineRule="auto" w:before="0" w:after="0"/>
        <w:ind w:left="432" w:firstLine="360"/>
        <w:jc w:val="left"/>
      </w:pPr>
      <w:r>
        <w:rPr>
          <w:rFonts w:ascii="Times New Roman" w:hAnsi="Times New Roman"/>
          <w:b w:val="0"/>
          <w:sz w:val="24"/>
        </w:rPr>
        <w:t xml:space="preserve">  "success": true,</w:t>
      </w:r>
    </w:p>
    <w:p>
      <w:pPr>
        <w:spacing w:line="360" w:lineRule="auto" w:before="0" w:after="0"/>
        <w:ind w:left="432" w:firstLine="360"/>
        <w:jc w:val="left"/>
      </w:pPr>
      <w:r>
        <w:rPr>
          <w:rFonts w:ascii="Times New Roman" w:hAnsi="Times New Roman"/>
          <w:b w:val="0"/>
          <w:sz w:val="24"/>
        </w:rPr>
        <w:t xml:space="preserve">  "message": "Operation completed successfully",</w:t>
      </w:r>
    </w:p>
    <w:p>
      <w:pPr>
        <w:spacing w:line="360" w:lineRule="auto" w:before="0" w:after="0"/>
        <w:ind w:left="432" w:firstLine="360"/>
        <w:jc w:val="left"/>
      </w:pPr>
      <w:r>
        <w:rPr>
          <w:rFonts w:ascii="Times New Roman" w:hAnsi="Times New Roman"/>
          <w:b w:val="0"/>
          <w:sz w:val="24"/>
        </w:rPr>
        <w:t xml:space="preserve">  "data": {}</w:t>
      </w:r>
    </w:p>
    <w:p>
      <w:pPr>
        <w:spacing w:line="360" w:lineRule="auto" w:before="0" w:after="0"/>
        <w:ind w:left="432" w:firstLine="360"/>
        <w:jc w:val="left"/>
      </w:pPr>
      <w:r>
        <w:rPr>
          <w:rFonts w:ascii="Times New Roman" w:hAnsi="Times New Roman"/>
          <w:b w:val="0"/>
          <w:sz w:val="24"/>
        </w:rPr>
        <w:t>}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An unsuccessful operation can return:</w:t>
      </w:r>
    </w:p>
    <w:p>
      <w:pPr>
        <w:spacing w:line="360" w:lineRule="auto" w:before="0" w:after="0"/>
        <w:ind w:left="432" w:firstLine="360"/>
        <w:jc w:val="left"/>
      </w:pPr>
      <w:r>
        <w:rPr>
          <w:rFonts w:ascii="Times New Roman" w:hAnsi="Times New Roman"/>
          <w:b w:val="0"/>
          <w:sz w:val="24"/>
        </w:rPr>
        <w:t>{</w:t>
      </w:r>
    </w:p>
    <w:p>
      <w:pPr>
        <w:spacing w:line="360" w:lineRule="auto" w:before="0" w:after="0"/>
        <w:ind w:left="432" w:firstLine="360"/>
        <w:jc w:val="left"/>
      </w:pPr>
      <w:r>
        <w:rPr>
          <w:rFonts w:ascii="Times New Roman" w:hAnsi="Times New Roman"/>
          <w:b w:val="0"/>
          <w:sz w:val="24"/>
        </w:rPr>
        <w:t xml:space="preserve">  "success": false,</w:t>
      </w:r>
    </w:p>
    <w:p>
      <w:pPr>
        <w:spacing w:line="360" w:lineRule="auto" w:before="0" w:after="0"/>
        <w:ind w:left="432" w:firstLine="360"/>
        <w:jc w:val="left"/>
      </w:pPr>
      <w:r>
        <w:rPr>
          <w:rFonts w:ascii="Times New Roman" w:hAnsi="Times New Roman"/>
          <w:b w:val="0"/>
          <w:sz w:val="24"/>
        </w:rPr>
        <w:t xml:space="preserve">  "message": "Requested resource not found"</w:t>
      </w:r>
    </w:p>
    <w:p>
      <w:pPr>
        <w:spacing w:line="360" w:lineRule="auto" w:before="0" w:after="0"/>
        <w:ind w:left="432" w:firstLine="360"/>
        <w:jc w:val="left"/>
      </w:pPr>
      <w:r>
        <w:rPr>
          <w:rFonts w:ascii="Times New Roman" w:hAnsi="Times New Roman"/>
          <w:b w:val="0"/>
          <w:sz w:val="24"/>
        </w:rPr>
        <w:t>}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This provides a consistent communication format for client applications.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15. API TESTING DURING DEVELOPMENT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 xml:space="preserve">The developed API endpoints are tested using </w:t>
      </w:r>
      <w:r>
        <w:rPr>
          <w:rFonts w:ascii="Times New Roman" w:hAnsi="Times New Roman"/>
          <w:b/>
          <w:sz w:val="24"/>
        </w:rPr>
        <w:t>Postman</w:t>
      </w:r>
      <w:r>
        <w:rPr>
          <w:rFonts w:ascii="Times New Roman" w:hAnsi="Times New Roman"/>
          <w:b w:val="0"/>
          <w:sz w:val="24"/>
        </w:rPr>
        <w:t>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following operations are tested: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POST requests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GET requests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PUT/PATCH requests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DELETE requests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AI generation requests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Testing is performed using different valid and invalid inputs to verify that the API behaves correctly.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16. DATABASE TESTING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MongoDB database connection and operations are verified during development.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following database activities are tested: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1. Database connection.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2. Document creation.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3. Document retrieval.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4. Document updating.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5. Document deletion.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6. Data validation.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This ensures that blog information is stored and retrieved correctly.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17. AI FEATURE TESTING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AI functionality is tested by providing different prompts and topics.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testing verifies: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Whether the request reaches the AI service.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Whether a response is received.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Whether generated content is returned correctly.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Whether AI service errors are handled properly.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Whether the API returns the response in JSON format.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18. DEBUGGING AND ERROR CORRECTION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During development, errors may occur in: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Server configuration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API routes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Database connection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Mongoose operations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AI integration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Request handling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JSON responses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application is debugged using the terminal, VS Code, server logs, and Postman responses.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Identified errors are corrected and the affected functionality is tested again.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19. DEVELOPMENT WORKFLOW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overall development workflow is: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Project Setup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Node.js &amp; Express Configuration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MongoDB Connection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Mongoose Schema Development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CRUD API Development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AI API Integration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Validation &amp; Error Handling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Postman Testing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Debugging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↓</w:t>
      </w:r>
    </w:p>
    <w:p>
      <w:pPr>
        <w:spacing w:line="360" w:lineRule="auto" w:before="0" w:after="0"/>
        <w:ind w:firstLine="360"/>
        <w:jc w:val="center"/>
      </w:pPr>
      <w:r>
        <w:rPr>
          <w:rFonts w:ascii="Times New Roman" w:hAnsi="Times New Roman"/>
          <w:b w:val="0"/>
          <w:sz w:val="24"/>
        </w:rPr>
        <w:t>Final Testing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20. SECURITY IMPLEMENTATION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Basic security practices are followed during development.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These include: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Storing API keys in environment variables.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Validating incoming data.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Avoiding unnecessary exposure of internal errors.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Using structured API responses.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Keeping configuration values separate from application logic.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These practices help improve the reliability and security of the backend application.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21. DEVELOPMENT OUTPUT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development phase produces the following outputs: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1. Working Node.js backend application.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2. Express.js REST API.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3. MongoDB database connection.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4. Mongoose schema and database operations.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5. Blog CRUD functionality.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6. AI-assisted content generation.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7. JSON-based API responses.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8. Input validation.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9. Error handling.</w:t>
      </w:r>
    </w:p>
    <w:p>
      <w:pPr>
        <w:spacing w:line="360" w:lineRule="auto" w:before="0" w:after="40"/>
        <w:ind w:left="360"/>
        <w:jc w:val="both"/>
      </w:pPr>
      <w:r>
        <w:rPr>
          <w:rFonts w:ascii="Times New Roman" w:hAnsi="Times New Roman"/>
          <w:b w:val="0"/>
          <w:sz w:val="24"/>
        </w:rPr>
        <w:t>10. Tested API endpoints.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22. DEVELOPMENT BENEFITS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implemented development approach provides: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Organized backend architecture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Efficient blog management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AI-assisted content creation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Structured database storage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Standard REST API communication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Easy API testing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Reusable backend services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Better error handling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Easy future enhancement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23. FUTURE DEVELOPMENT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AI BlogNest API can be further developed with: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User registration and login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Authentication and authorization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Role-based access control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Blog comments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Likes and reactions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Search and filtering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Image and media upload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AI-based summarization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AI-based title generation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AI-based keyword suggestions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Blog recommendation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Admin dashboard</w:t>
      </w:r>
    </w:p>
    <w:p>
      <w:pPr>
        <w:spacing w:line="360" w:lineRule="auto" w:before="0" w:after="40"/>
        <w:ind w:left="360" w:firstLine="360"/>
        <w:jc w:val="both"/>
      </w:pPr>
      <w:r>
        <w:rPr>
          <w:rFonts w:ascii="Times New Roman" w:hAnsi="Times New Roman"/>
          <w:b w:val="0"/>
          <w:sz w:val="24"/>
        </w:rPr>
        <w:t>• Analytics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32"/>
        </w:rPr>
        <w:t>24. DEVELOPMENT SUMMARY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 xml:space="preserve">The Project Development Phase converts the planned design of the </w:t>
      </w:r>
      <w:r>
        <w:rPr>
          <w:rFonts w:ascii="Times New Roman" w:hAnsi="Times New Roman"/>
          <w:b/>
          <w:sz w:val="24"/>
        </w:rPr>
        <w:t>AI BlogNest API</w:t>
      </w:r>
      <w:r>
        <w:rPr>
          <w:rFonts w:ascii="Times New Roman" w:hAnsi="Times New Roman"/>
          <w:b w:val="0"/>
          <w:sz w:val="24"/>
        </w:rPr>
        <w:t xml:space="preserve"> into a functional backend application.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Node.js and Express.js are used to develop the RESTful API, MongoDB and Mongoose are used for database management, and the Google Gemini API is integrated for AI-assisted content generation.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The major functionalities such as blog CRUD operations, database communication, AI integration, validation, error handling, and JSON responses are developed and tested during this phase.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/>
          <w:sz w:val="32"/>
        </w:rPr>
        <w:t>CONCLUSION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 xml:space="preserve">The Project Development Phase successfully establishes the core implementation of the </w:t>
      </w:r>
      <w:r>
        <w:rPr>
          <w:rFonts w:ascii="Times New Roman" w:hAnsi="Times New Roman"/>
          <w:b/>
          <w:sz w:val="24"/>
        </w:rPr>
        <w:t>AI BlogNest API</w:t>
      </w:r>
      <w:r>
        <w:rPr>
          <w:rFonts w:ascii="Times New Roman" w:hAnsi="Times New Roman"/>
          <w:b w:val="0"/>
          <w:sz w:val="24"/>
        </w:rPr>
        <w:t>. The backend is developed using modern web technologies and is structured to support blog management and AI-assisted content generation.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 xml:space="preserve">The integration of </w:t>
      </w:r>
      <w:r>
        <w:rPr>
          <w:rFonts w:ascii="Times New Roman" w:hAnsi="Times New Roman"/>
          <w:b/>
          <w:sz w:val="24"/>
        </w:rPr>
        <w:t>Node.js, Express.js, MongoDB, Mongoose, and Google Gemini API</w:t>
      </w:r>
      <w:r>
        <w:rPr>
          <w:rFonts w:ascii="Times New Roman" w:hAnsi="Times New Roman"/>
          <w:b w:val="0"/>
          <w:sz w:val="24"/>
        </w:rPr>
        <w:t xml:space="preserve"> provides a suitable foundation for building a scalable and maintainable backend system.</w:t>
      </w:r>
    </w:p>
    <w:p>
      <w:pPr>
        <w:spacing w:line="360" w:lineRule="auto" w:before="0" w:after="120"/>
        <w:ind w:firstLine="360"/>
        <w:jc w:val="both"/>
      </w:pPr>
      <w:r>
        <w:rPr>
          <w:rFonts w:ascii="Times New Roman" w:hAnsi="Times New Roman"/>
          <w:b w:val="0"/>
          <w:sz w:val="24"/>
        </w:rPr>
        <w:t>After completing development and testing, the application can proceed to the final testing, deployment, and documentation stages.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